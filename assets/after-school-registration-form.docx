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ayout w:type="fixed"/>
        <w:tblLook w:val="04A0" w:firstRow="1" w:lastRow="0" w:firstColumn="1" w:lastColumn="0" w:noHBand="0" w:noVBand="1"/>
      </w:tblPr>
      <w:tblGrid>
        <w:gridCol w:w="4680"/>
        <w:gridCol w:w="5616"/>
      </w:tblGrid>
      <w:tr w:rsidR="00FE3994" w14:paraId="1AC5E96B" w14:textId="77777777">
        <w:trPr>
          <w:jc w:val="center"/>
        </w:trPr>
        <w:tc>
          <w:tcPr>
            <w:tcW w:w="4680"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1A83BCAF" w14:textId="77777777" w:rsidR="00FE3994" w:rsidRDefault="00000000">
            <w:r>
              <w:rPr>
                <w:noProof/>
              </w:rPr>
              <w:drawing>
                <wp:inline distT="0" distB="0" distL="0" distR="0" wp14:anchorId="038B72D1" wp14:editId="17C0618B">
                  <wp:extent cx="1600200" cy="779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hub-transparent.png"/>
                          <pic:cNvPicPr/>
                        </pic:nvPicPr>
                        <pic:blipFill>
                          <a:blip r:embed="rId8"/>
                          <a:stretch>
                            <a:fillRect/>
                          </a:stretch>
                        </pic:blipFill>
                        <pic:spPr>
                          <a:xfrm>
                            <a:off x="0" y="0"/>
                            <a:ext cx="1600200" cy="779163"/>
                          </a:xfrm>
                          <a:prstGeom prst="rect">
                            <a:avLst/>
                          </a:prstGeom>
                        </pic:spPr>
                      </pic:pic>
                    </a:graphicData>
                  </a:graphic>
                </wp:inline>
              </w:drawing>
            </w:r>
          </w:p>
        </w:tc>
        <w:tc>
          <w:tcPr>
            <w:tcW w:w="5616"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4AEA54D9" w14:textId="77777777" w:rsidR="00FE3994" w:rsidRDefault="00000000">
            <w:pPr>
              <w:jc w:val="right"/>
            </w:pPr>
            <w:r>
              <w:rPr>
                <w:noProof/>
              </w:rPr>
              <w:drawing>
                <wp:inline distT="0" distB="0" distL="0" distR="0" wp14:anchorId="4A6ACC04" wp14:editId="7E2189F8">
                  <wp:extent cx="2103120" cy="3075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ndbunker-transparent.png"/>
                          <pic:cNvPicPr/>
                        </pic:nvPicPr>
                        <pic:blipFill>
                          <a:blip r:embed="rId9"/>
                          <a:stretch>
                            <a:fillRect/>
                          </a:stretch>
                        </pic:blipFill>
                        <pic:spPr>
                          <a:xfrm>
                            <a:off x="0" y="0"/>
                            <a:ext cx="2103120" cy="307593"/>
                          </a:xfrm>
                          <a:prstGeom prst="rect">
                            <a:avLst/>
                          </a:prstGeom>
                        </pic:spPr>
                      </pic:pic>
                    </a:graphicData>
                  </a:graphic>
                </wp:inline>
              </w:drawing>
            </w:r>
          </w:p>
        </w:tc>
      </w:tr>
    </w:tbl>
    <w:p w14:paraId="35986685" w14:textId="77777777" w:rsidR="00FE3994" w:rsidRDefault="00000000">
      <w:pPr>
        <w:spacing w:before="160" w:after="40"/>
      </w:pPr>
      <w:r>
        <w:rPr>
          <w:rFonts w:ascii="Arial Narrow" w:hAnsi="Arial Narrow"/>
          <w:b/>
          <w:color w:val="89917A"/>
          <w:sz w:val="17"/>
        </w:rPr>
        <w:t>REGISTRATION FORM · 1/5</w:t>
      </w:r>
    </w:p>
    <w:p w14:paraId="32A1BC15" w14:textId="77777777" w:rsidR="00FE3994" w:rsidRDefault="00000000">
      <w:pPr>
        <w:spacing w:after="20"/>
      </w:pPr>
      <w:r>
        <w:rPr>
          <w:rFonts w:ascii="Arial Narrow" w:hAnsi="Arial Narrow"/>
          <w:b/>
          <w:sz w:val="46"/>
        </w:rPr>
        <w:t>AFTER SCHOOL CREATIVITY CLUB</w:t>
      </w:r>
    </w:p>
    <w:p w14:paraId="01B93B36" w14:textId="77777777" w:rsidR="00FE3994" w:rsidRDefault="00000000">
      <w:pPr>
        <w:spacing w:after="160"/>
      </w:pPr>
      <w:r>
        <w:rPr>
          <w:rFonts w:ascii="Arial Narrow" w:hAnsi="Arial Narrow"/>
          <w:b/>
          <w:color w:val="89917A"/>
          <w:sz w:val="22"/>
        </w:rPr>
        <w:t>EXPLORE. DISCOVER. DEVELOP.</w:t>
      </w:r>
    </w:p>
    <w:tbl>
      <w:tblPr>
        <w:tblW w:w="0" w:type="auto"/>
        <w:jc w:val="center"/>
        <w:tblLayout w:type="fixed"/>
        <w:tblLook w:val="04A0" w:firstRow="1" w:lastRow="0" w:firstColumn="1" w:lastColumn="0" w:noHBand="0" w:noVBand="1"/>
      </w:tblPr>
      <w:tblGrid>
        <w:gridCol w:w="10296"/>
      </w:tblGrid>
      <w:tr w:rsidR="00FE3994" w14:paraId="29F98FF3" w14:textId="77777777">
        <w:trPr>
          <w:jc w:val="center"/>
        </w:trPr>
        <w:tc>
          <w:tcPr>
            <w:tcW w:w="10296" w:type="dxa"/>
            <w:tcBorders>
              <w:top w:val="single" w:sz="8" w:space="0" w:color="BFDDF6"/>
              <w:left w:val="single" w:sz="8" w:space="0" w:color="BFDDF6"/>
              <w:bottom w:val="single" w:sz="8" w:space="0" w:color="BFDDF6"/>
              <w:right w:val="single" w:sz="8" w:space="0" w:color="BFDDF6"/>
            </w:tcBorders>
            <w:shd w:val="clear" w:color="auto" w:fill="BFDDF6"/>
            <w:tcMar>
              <w:top w:w="130" w:type="dxa"/>
              <w:left w:w="170" w:type="dxa"/>
              <w:bottom w:w="130" w:type="dxa"/>
              <w:right w:w="170" w:type="dxa"/>
            </w:tcMar>
          </w:tcPr>
          <w:p w14:paraId="3A214854" w14:textId="77777777" w:rsidR="00FE3994" w:rsidRDefault="00FE3994"/>
          <w:p w14:paraId="29E0A3D3" w14:textId="77777777" w:rsidR="00FE3994" w:rsidRDefault="00000000">
            <w:pPr>
              <w:spacing w:after="0"/>
            </w:pPr>
            <w:r>
              <w:rPr>
                <w:b/>
                <w:sz w:val="20"/>
              </w:rPr>
              <w:t>A space where every child can explore different creative disciplines, discover what inspires them and develop their potential with guidance from our team.</w:t>
            </w:r>
          </w:p>
        </w:tc>
      </w:tr>
    </w:tbl>
    <w:p w14:paraId="66141CE4" w14:textId="77777777" w:rsidR="00FE3994" w:rsidRDefault="00FE3994">
      <w:pPr>
        <w:spacing w:after="20"/>
      </w:pPr>
    </w:p>
    <w:tbl>
      <w:tblPr>
        <w:tblW w:w="0" w:type="auto"/>
        <w:jc w:val="center"/>
        <w:tblLayout w:type="fixed"/>
        <w:tblLook w:val="04A0" w:firstRow="1" w:lastRow="0" w:firstColumn="1" w:lastColumn="0" w:noHBand="0" w:noVBand="1"/>
      </w:tblPr>
      <w:tblGrid>
        <w:gridCol w:w="5148"/>
        <w:gridCol w:w="5148"/>
        <w:gridCol w:w="9"/>
      </w:tblGrid>
      <w:tr w:rsidR="00FE3994" w14:paraId="73061837" w14:textId="77777777">
        <w:trPr>
          <w:gridAfter w:val="1"/>
          <w:wAfter w:w="9" w:type="dxa"/>
          <w:jc w:val="center"/>
        </w:trPr>
        <w:tc>
          <w:tcPr>
            <w:tcW w:w="10296" w:type="dxa"/>
            <w:gridSpan w:val="2"/>
            <w:tcBorders>
              <w:top w:val="single" w:sz="8" w:space="0" w:color="F3CFE1"/>
              <w:left w:val="single" w:sz="8" w:space="0" w:color="F3CFE1"/>
              <w:bottom w:val="single" w:sz="8" w:space="0" w:color="F3CFE1"/>
              <w:right w:val="single" w:sz="8" w:space="0" w:color="F3CFE1"/>
            </w:tcBorders>
            <w:shd w:val="clear" w:color="auto" w:fill="F3CFE1"/>
            <w:tcMar>
              <w:top w:w="75" w:type="dxa"/>
              <w:left w:w="140" w:type="dxa"/>
              <w:bottom w:w="75" w:type="dxa"/>
              <w:right w:w="140" w:type="dxa"/>
            </w:tcMar>
          </w:tcPr>
          <w:p w14:paraId="2CA538D6" w14:textId="77777777" w:rsidR="00FE3994" w:rsidRDefault="00FE3994"/>
          <w:p w14:paraId="598233B2" w14:textId="77777777" w:rsidR="00FE3994" w:rsidRDefault="00000000">
            <w:pPr>
              <w:spacing w:after="0"/>
            </w:pPr>
            <w:r>
              <w:rPr>
                <w:rFonts w:ascii="Arial Narrow" w:hAnsi="Arial Narrow"/>
                <w:b/>
                <w:sz w:val="22"/>
              </w:rPr>
              <w:t>THE CLUB PHILOSOPHY</w:t>
            </w:r>
          </w:p>
        </w:tc>
      </w:tr>
      <w:tr w:rsidR="00FE3994" w14:paraId="4741F2E6" w14:textId="77777777">
        <w:trPr>
          <w:jc w:val="center"/>
        </w:trPr>
        <w:tc>
          <w:tcPr>
            <w:tcW w:w="5148" w:type="dxa"/>
            <w:tcBorders>
              <w:top w:val="single" w:sz="10" w:space="0" w:color="FFFFFF"/>
              <w:left w:val="single" w:sz="10" w:space="0" w:color="FFFFFF"/>
              <w:bottom w:val="single" w:sz="10" w:space="0" w:color="FFFFFF"/>
              <w:right w:val="single" w:sz="10" w:space="0" w:color="FFFFFF"/>
            </w:tcBorders>
            <w:shd w:val="clear" w:color="auto" w:fill="F3F8B6"/>
            <w:tcMar>
              <w:top w:w="90" w:type="dxa"/>
              <w:left w:w="130" w:type="dxa"/>
              <w:bottom w:w="90" w:type="dxa"/>
              <w:right w:w="130" w:type="dxa"/>
            </w:tcMar>
          </w:tcPr>
          <w:p w14:paraId="4BDBED0B" w14:textId="77777777" w:rsidR="00FE3994" w:rsidRDefault="00FE3994"/>
          <w:p w14:paraId="4F218A99" w14:textId="77777777" w:rsidR="00FE3994" w:rsidRDefault="00000000">
            <w:pPr>
              <w:spacing w:after="40"/>
            </w:pPr>
            <w:r>
              <w:rPr>
                <w:rFonts w:ascii="Arial Narrow" w:hAnsi="Arial Narrow"/>
                <w:b/>
                <w:sz w:val="18"/>
              </w:rPr>
              <w:t>1 · EXPLORE</w:t>
            </w:r>
          </w:p>
          <w:p w14:paraId="54CEF3FC" w14:textId="77777777" w:rsidR="00FE3994" w:rsidRDefault="00000000">
            <w:pPr>
              <w:spacing w:after="0"/>
            </w:pPr>
            <w:r>
              <w:rPr>
                <w:sz w:val="16"/>
              </w:rPr>
              <w:t>Exposure to different disciplines, with no pressure to choose straight away.</w:t>
            </w:r>
          </w:p>
        </w:tc>
        <w:tc>
          <w:tcPr>
            <w:tcW w:w="5148" w:type="dxa"/>
            <w:gridSpan w:val="2"/>
            <w:tcBorders>
              <w:top w:val="single" w:sz="10" w:space="0" w:color="FFFFFF"/>
              <w:left w:val="single" w:sz="10" w:space="0" w:color="FFFFFF"/>
              <w:bottom w:val="single" w:sz="10" w:space="0" w:color="FFFFFF"/>
              <w:right w:val="single" w:sz="10" w:space="0" w:color="FFFFFF"/>
            </w:tcBorders>
            <w:shd w:val="clear" w:color="auto" w:fill="89917A"/>
            <w:tcMar>
              <w:top w:w="90" w:type="dxa"/>
              <w:left w:w="130" w:type="dxa"/>
              <w:bottom w:w="90" w:type="dxa"/>
              <w:right w:w="130" w:type="dxa"/>
            </w:tcMar>
          </w:tcPr>
          <w:p w14:paraId="2272F3AC" w14:textId="77777777" w:rsidR="00FE3994" w:rsidRDefault="00FE3994"/>
          <w:p w14:paraId="2EFAE141" w14:textId="77777777" w:rsidR="00FE3994" w:rsidRDefault="00000000">
            <w:pPr>
              <w:spacing w:after="40"/>
            </w:pPr>
            <w:r>
              <w:rPr>
                <w:rFonts w:ascii="Arial Narrow" w:hAnsi="Arial Narrow"/>
                <w:b/>
                <w:sz w:val="18"/>
              </w:rPr>
              <w:t>2 · OBSERVE</w:t>
            </w:r>
          </w:p>
          <w:p w14:paraId="69A0574C" w14:textId="77777777" w:rsidR="00FE3994" w:rsidRDefault="00000000">
            <w:pPr>
              <w:spacing w:after="0"/>
            </w:pPr>
            <w:r>
              <w:rPr>
                <w:sz w:val="16"/>
              </w:rPr>
              <w:t>We observe interests, confidence, self-expression, technique and collaboration.</w:t>
            </w:r>
          </w:p>
        </w:tc>
      </w:tr>
      <w:tr w:rsidR="00FE3994" w14:paraId="2CB255FE" w14:textId="77777777">
        <w:trPr>
          <w:jc w:val="center"/>
        </w:trPr>
        <w:tc>
          <w:tcPr>
            <w:tcW w:w="5148" w:type="dxa"/>
            <w:tcBorders>
              <w:top w:val="single" w:sz="10" w:space="0" w:color="FFFFFF"/>
              <w:left w:val="single" w:sz="10" w:space="0" w:color="FFFFFF"/>
              <w:bottom w:val="single" w:sz="10" w:space="0" w:color="FFFFFF"/>
              <w:right w:val="single" w:sz="10" w:space="0" w:color="FFFFFF"/>
            </w:tcBorders>
            <w:shd w:val="clear" w:color="auto" w:fill="F3CFE1"/>
            <w:tcMar>
              <w:top w:w="90" w:type="dxa"/>
              <w:left w:w="130" w:type="dxa"/>
              <w:bottom w:w="90" w:type="dxa"/>
              <w:right w:w="130" w:type="dxa"/>
            </w:tcMar>
          </w:tcPr>
          <w:p w14:paraId="481037CC" w14:textId="77777777" w:rsidR="00FE3994" w:rsidRDefault="00FE3994"/>
          <w:p w14:paraId="31396992" w14:textId="77777777" w:rsidR="00FE3994" w:rsidRDefault="00000000">
            <w:pPr>
              <w:spacing w:after="40"/>
            </w:pPr>
            <w:r>
              <w:rPr>
                <w:rFonts w:ascii="Arial Narrow" w:hAnsi="Arial Narrow"/>
                <w:b/>
                <w:sz w:val="18"/>
              </w:rPr>
              <w:t>3 · GUIDE</w:t>
            </w:r>
          </w:p>
          <w:p w14:paraId="0293E56D" w14:textId="77777777" w:rsidR="00FE3994" w:rsidRDefault="00000000">
            <w:pPr>
              <w:spacing w:after="0"/>
            </w:pPr>
            <w:r>
              <w:rPr>
                <w:sz w:val="16"/>
              </w:rPr>
              <w:t>We share with the family the areas where the child shows the strongest connection and potential.</w:t>
            </w:r>
          </w:p>
        </w:tc>
        <w:tc>
          <w:tcPr>
            <w:tcW w:w="5148" w:type="dxa"/>
            <w:gridSpan w:val="2"/>
            <w:tcBorders>
              <w:top w:val="single" w:sz="10" w:space="0" w:color="FFFFFF"/>
              <w:left w:val="single" w:sz="10" w:space="0" w:color="FFFFFF"/>
              <w:bottom w:val="single" w:sz="10" w:space="0" w:color="FFFFFF"/>
              <w:right w:val="single" w:sz="10" w:space="0" w:color="FFFFFF"/>
            </w:tcBorders>
            <w:shd w:val="clear" w:color="auto" w:fill="BFDDF6"/>
            <w:tcMar>
              <w:top w:w="90" w:type="dxa"/>
              <w:left w:w="130" w:type="dxa"/>
              <w:bottom w:w="90" w:type="dxa"/>
              <w:right w:w="130" w:type="dxa"/>
            </w:tcMar>
          </w:tcPr>
          <w:p w14:paraId="7ED542D6" w14:textId="77777777" w:rsidR="00FE3994" w:rsidRDefault="00FE3994"/>
          <w:p w14:paraId="56720D72" w14:textId="77777777" w:rsidR="00FE3994" w:rsidRDefault="00000000">
            <w:pPr>
              <w:spacing w:after="40"/>
            </w:pPr>
            <w:r>
              <w:rPr>
                <w:rFonts w:ascii="Arial Narrow" w:hAnsi="Arial Narrow"/>
                <w:b/>
                <w:sz w:val="18"/>
              </w:rPr>
              <w:t>4 · DEVELOP</w:t>
            </w:r>
          </w:p>
          <w:p w14:paraId="707AA900" w14:textId="77777777" w:rsidR="00FE3994" w:rsidRDefault="00000000">
            <w:pPr>
              <w:spacing w:after="0"/>
            </w:pPr>
            <w:r>
              <w:rPr>
                <w:sz w:val="16"/>
              </w:rPr>
              <w:t>We create pathways and projects to develop specific skills in greater depth.</w:t>
            </w:r>
          </w:p>
        </w:tc>
      </w:tr>
      <w:tr w:rsidR="00FE3994" w14:paraId="51123C74" w14:textId="77777777">
        <w:trPr>
          <w:gridAfter w:val="1"/>
          <w:wAfter w:w="9" w:type="dxa"/>
          <w:jc w:val="center"/>
        </w:trPr>
        <w:tc>
          <w:tcPr>
            <w:tcW w:w="10296" w:type="dxa"/>
            <w:gridSpan w:val="2"/>
            <w:tcBorders>
              <w:top w:val="single" w:sz="8" w:space="0" w:color="F3F8B6"/>
              <w:left w:val="single" w:sz="8" w:space="0" w:color="F3F8B6"/>
              <w:bottom w:val="single" w:sz="8" w:space="0" w:color="F3F8B6"/>
              <w:right w:val="single" w:sz="8" w:space="0" w:color="F3F8B6"/>
            </w:tcBorders>
            <w:shd w:val="clear" w:color="auto" w:fill="F3F8B6"/>
            <w:tcMar>
              <w:top w:w="75" w:type="dxa"/>
              <w:left w:w="140" w:type="dxa"/>
              <w:bottom w:w="75" w:type="dxa"/>
              <w:right w:w="140" w:type="dxa"/>
            </w:tcMar>
          </w:tcPr>
          <w:p w14:paraId="5099C7D1" w14:textId="77777777" w:rsidR="00FE3994" w:rsidRDefault="00FE3994"/>
          <w:p w14:paraId="36936EE6" w14:textId="77777777" w:rsidR="00FE3994" w:rsidRDefault="00000000">
            <w:pPr>
              <w:spacing w:after="0"/>
            </w:pPr>
            <w:r>
              <w:rPr>
                <w:rFonts w:ascii="Arial Narrow" w:hAnsi="Arial Narrow"/>
                <w:b/>
                <w:sz w:val="22"/>
              </w:rPr>
              <w:t>AREAS TO EXPLORE</w:t>
            </w:r>
          </w:p>
        </w:tc>
      </w:tr>
    </w:tbl>
    <w:p w14:paraId="43A6123F" w14:textId="77777777" w:rsidR="00FE3994" w:rsidRDefault="00000000">
      <w:pPr>
        <w:spacing w:after="140"/>
      </w:pPr>
      <w:r>
        <w:rPr>
          <w:rFonts w:ascii="Arial Narrow" w:hAnsi="Arial Narrow"/>
          <w:b/>
          <w:sz w:val="18"/>
        </w:rPr>
        <w:t>GRAFFITI · SKATE · PERFORMANCE ART · BREAKDANCE · STUDIO · DJ · VOCALS · PRODUCTION · BRAND CREATION · PRINTING · DRAWING · PAINTING · AND OTHER CREATIVE SKILLS</w:t>
      </w:r>
    </w:p>
    <w:tbl>
      <w:tblPr>
        <w:tblW w:w="0" w:type="auto"/>
        <w:jc w:val="center"/>
        <w:tblLayout w:type="fixed"/>
        <w:tblLook w:val="04A0" w:firstRow="1" w:lastRow="0" w:firstColumn="1" w:lastColumn="0" w:noHBand="0" w:noVBand="1"/>
      </w:tblPr>
      <w:tblGrid>
        <w:gridCol w:w="7920"/>
        <w:gridCol w:w="2376"/>
        <w:gridCol w:w="72"/>
      </w:tblGrid>
      <w:tr w:rsidR="00FE3994" w14:paraId="7A5F6747" w14:textId="77777777">
        <w:trPr>
          <w:gridAfter w:val="1"/>
          <w:wAfter w:w="19" w:type="dxa"/>
          <w:jc w:val="center"/>
        </w:trPr>
        <w:tc>
          <w:tcPr>
            <w:tcW w:w="10296" w:type="dxa"/>
            <w:gridSpan w:val="2"/>
            <w:tcBorders>
              <w:top w:val="single" w:sz="8" w:space="0" w:color="BFDDF6"/>
              <w:left w:val="single" w:sz="8" w:space="0" w:color="BFDDF6"/>
              <w:bottom w:val="single" w:sz="8" w:space="0" w:color="BFDDF6"/>
              <w:right w:val="single" w:sz="8" w:space="0" w:color="BFDDF6"/>
            </w:tcBorders>
            <w:shd w:val="clear" w:color="auto" w:fill="BFDDF6"/>
            <w:tcMar>
              <w:top w:w="75" w:type="dxa"/>
              <w:left w:w="140" w:type="dxa"/>
              <w:bottom w:w="75" w:type="dxa"/>
              <w:right w:w="140" w:type="dxa"/>
            </w:tcMar>
          </w:tcPr>
          <w:p w14:paraId="5516C823" w14:textId="77777777" w:rsidR="00FE3994" w:rsidRDefault="00FE3994"/>
          <w:p w14:paraId="6608CAF8" w14:textId="77777777" w:rsidR="00FE3994" w:rsidRDefault="00000000">
            <w:pPr>
              <w:spacing w:after="0"/>
            </w:pPr>
            <w:r>
              <w:rPr>
                <w:rFonts w:ascii="Arial Narrow" w:hAnsi="Arial Narrow"/>
                <w:b/>
                <w:sz w:val="22"/>
              </w:rPr>
              <w:t>PRICES &amp; OPTIONS</w:t>
            </w:r>
          </w:p>
        </w:tc>
      </w:tr>
      <w:tr w:rsidR="00FE3994" w14:paraId="452B8B95" w14:textId="77777777">
        <w:trPr>
          <w:jc w:val="center"/>
        </w:trPr>
        <w:tc>
          <w:tcPr>
            <w:tcW w:w="784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90A112B" w14:textId="77777777" w:rsidR="00FE3994" w:rsidRDefault="00FE3994">
            <w:r>
              <w:t>Trial class</w:t>
            </w:r>
          </w:p>
          <w:p w14:paraId="52417A8F" w14:textId="77777777" w:rsidR="00FE3994" w:rsidRDefault="00000000">
            <w:pPr>
              <w:spacing w:after="0"/>
            </w:pPr>
            <w:r>
              <w:rPr>
                <w:b/>
                <w:sz w:val="17"/>
              </w:rPr>
            </w:r>
          </w:p>
        </w:tc>
        <w:tc>
          <w:tcPr>
            <w:tcW w:w="244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50794EB" w14:textId="77777777" w:rsidR="00FE3994" w:rsidRDefault="00FE3994">
            <w:r>
              <w:t>€20</w:t>
            </w:r>
          </w:p>
          <w:p w14:paraId="7EE8D475" w14:textId="32EA3FE5" w:rsidR="00FE3994" w:rsidRDefault="00000000">
            <w:pPr>
              <w:spacing w:after="0"/>
            </w:pPr>
            <w:r>
              <w:rPr>
                <w:sz w:val="18"/>
              </w:rPr>
            </w:r>
            <w:r w:rsidR="002D2135">
              <w:rPr>
                <w:sz w:val="18"/>
              </w:rPr>
            </w:r>
          </w:p>
        </w:tc>
      </w:tr>
      <w:tr w:rsidR="00FE3994" w14:paraId="3C0A38FA" w14:textId="77777777">
        <w:trPr>
          <w:jc w:val="center"/>
        </w:trPr>
        <w:tc>
          <w:tcPr>
            <w:tcW w:w="784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296AF5E" w14:textId="77777777" w:rsidR="00FE3994" w:rsidRDefault="00FE3994">
            <w:r>
              <w:t>Single session · 2 hours</w:t>
            </w:r>
          </w:p>
          <w:p w14:paraId="59D273A0" w14:textId="77777777" w:rsidR="00FE3994" w:rsidRDefault="00000000">
            <w:pPr>
              <w:spacing w:after="0"/>
            </w:pPr>
            <w:r>
              <w:rPr>
                <w:b/>
                <w:sz w:val="17"/>
              </w:rPr>
            </w:r>
          </w:p>
        </w:tc>
        <w:tc>
          <w:tcPr>
            <w:tcW w:w="244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9AAB017" w14:textId="77777777" w:rsidR="00FE3994" w:rsidRDefault="00FE3994">
            <w:r>
              <w:t>€30</w:t>
            </w:r>
          </w:p>
          <w:p w14:paraId="243262EF" w14:textId="77777777" w:rsidR="00FE3994" w:rsidRDefault="00000000">
            <w:pPr>
              <w:spacing w:after="0"/>
            </w:pPr>
            <w:r>
              <w:rPr>
                <w:sz w:val="18"/>
              </w:rPr>
            </w:r>
          </w:p>
        </w:tc>
      </w:tr>
      <w:tr w:rsidR="00FE3994" w14:paraId="22CC02E0" w14:textId="77777777">
        <w:trPr>
          <w:jc w:val="center"/>
        </w:trPr>
        <w:tc>
          <w:tcPr>
            <w:tcW w:w="784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6F38939A" w14:textId="77777777" w:rsidR="00FE3994" w:rsidRDefault="00FE3994">
            <w:r>
              <w:t>Monthly fee · 1 weekly 2-hour session</w:t>
            </w:r>
          </w:p>
          <w:p w14:paraId="68837168" w14:textId="77777777" w:rsidR="00FE3994" w:rsidRDefault="00000000">
            <w:pPr>
              <w:spacing w:after="0"/>
            </w:pPr>
            <w:r>
              <w:rPr>
                <w:b/>
                <w:sz w:val="17"/>
              </w:rPr>
            </w:r>
          </w:p>
        </w:tc>
        <w:tc>
          <w:tcPr>
            <w:tcW w:w="244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15A2835E" w14:textId="77777777" w:rsidR="00FE3994" w:rsidRDefault="00FE3994">
            <w:r>
              <w:t>€120 / month</w:t>
            </w:r>
          </w:p>
          <w:p w14:paraId="169665CC" w14:textId="77777777" w:rsidR="00FE3994" w:rsidRDefault="00000000">
            <w:pPr>
              <w:spacing w:after="0"/>
            </w:pPr>
            <w:r>
              <w:rPr>
                <w:sz w:val="18"/>
              </w:rPr>
            </w:r>
          </w:p>
        </w:tc>
      </w:tr>
      <w:tr w:rsidR="00FE3994" w14:paraId="6EBC4287" w14:textId="77777777">
        <w:trPr>
          <w:jc w:val="center"/>
        </w:trPr>
        <w:tc>
          <w:tcPr>
            <w:tcW w:w="784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79714F5" w14:textId="77777777" w:rsidR="00FE3994" w:rsidRDefault="00FE3994">
            <w:r>
              <w:t>Monthly fee · 2 sessions per week</w:t>
            </w:r>
          </w:p>
          <w:p w14:paraId="4A0BBCB7" w14:textId="77777777" w:rsidR="00FE3994" w:rsidRDefault="00000000">
            <w:pPr>
              <w:spacing w:after="0"/>
            </w:pPr>
            <w:r>
              <w:rPr>
                <w:b/>
                <w:sz w:val="17"/>
              </w:rPr>
            </w:r>
          </w:p>
        </w:tc>
        <w:tc>
          <w:tcPr>
            <w:tcW w:w="244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F539DC9" w14:textId="77777777" w:rsidR="00FE3994" w:rsidRDefault="00FE3994">
            <w:r>
              <w:t>€210 / month</w:t>
            </w:r>
          </w:p>
          <w:p w14:paraId="05D8F1AE" w14:textId="77777777" w:rsidR="00FE3994" w:rsidRDefault="00000000">
            <w:pPr>
              <w:spacing w:after="0"/>
            </w:pPr>
            <w:r>
              <w:rPr>
                <w:sz w:val="18"/>
              </w:rPr>
            </w:r>
          </w:p>
        </w:tc>
      </w:tr>
      <w:tr w:rsidR="00FE3994" w14:paraId="009D2593" w14:textId="77777777">
        <w:trPr>
          <w:jc w:val="center"/>
        </w:trPr>
        <w:tc>
          <w:tcPr>
            <w:tcW w:w="784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4751163A" w14:textId="77777777" w:rsidR="00FE3994" w:rsidRDefault="00FE3994">
            <w:r>
              <w:rPr>
                <w:sz w:val="17"/>
              </w:rPr>
              <w:t>Termly · 12 sessions</w:t>
              <w:br/>
              <w:t>Siblings (+€15 per session): Trial €35 · Single €45 · 1x/week €180 · 2x/week €330 · Termly €480</w:t>
            </w:r>
          </w:p>
          <w:p w14:paraId="0CCE792E" w14:textId="77777777" w:rsidR="00FE3994" w:rsidRDefault="00000000">
            <w:pPr>
              <w:spacing w:after="0"/>
            </w:pPr>
            <w:r>
              <w:rPr>
                <w:b/>
                <w:sz w:val="17"/>
              </w:rPr>
            </w:r>
          </w:p>
        </w:tc>
        <w:tc>
          <w:tcPr>
            <w:tcW w:w="244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680B7F79" w14:textId="77777777" w:rsidR="00FE3994" w:rsidRDefault="00FE3994">
            <w:r>
              <w:rPr>
                <w:sz w:val="20"/>
              </w:rPr>
              <w:t>€300</w:t>
            </w:r>
          </w:p>
          <w:p w14:paraId="1C2633C7" w14:textId="77777777" w:rsidR="00FE3994" w:rsidRDefault="00000000">
            <w:pPr>
              <w:spacing w:after="0"/>
            </w:pPr>
            <w:r>
              <w:rPr>
                <w:sz w:val="20"/>
              </w:rPr>
            </w:r>
          </w:p>
        </w:tc>
      </w:tr>
      <w:tr w:rsidR="00FE3994" w14:paraId="11432211" w14:textId="77777777">
        <w:trPr>
          <w:gridAfter w:val="1"/>
          <w:wAfter w:w="19" w:type="dxa"/>
          <w:jc w:val="center"/>
        </w:trPr>
        <w:tc>
          <w:tcPr>
            <w:tcW w:w="10296" w:type="dxa"/>
            <w:gridSpan w:val="2"/>
            <w:tcBorders>
              <w:top w:val="single" w:sz="8" w:space="0" w:color="F3CFE1"/>
              <w:left w:val="single" w:sz="8" w:space="0" w:color="F3CFE1"/>
              <w:bottom w:val="single" w:sz="8" w:space="0" w:color="F3CFE1"/>
              <w:right w:val="single" w:sz="8" w:space="0" w:color="F3CFE1"/>
            </w:tcBorders>
            <w:shd w:val="clear" w:color="auto" w:fill="F3CFE1"/>
            <w:tcMar>
              <w:top w:w="75" w:type="dxa"/>
              <w:left w:w="140" w:type="dxa"/>
              <w:bottom w:w="75" w:type="dxa"/>
              <w:right w:w="140" w:type="dxa"/>
            </w:tcMar>
          </w:tcPr>
          <w:p w14:paraId="27B7286F" w14:textId="77777777" w:rsidR="00FE3994" w:rsidRDefault="00FE3994"/>
          <w:p w14:paraId="3896EE5C" w14:textId="77777777" w:rsidR="00FE3994" w:rsidRDefault="00000000">
            <w:pPr>
              <w:spacing w:after="0"/>
            </w:pPr>
            <w:r>
              <w:rPr>
                <w:rFonts w:ascii="Arial Narrow" w:hAnsi="Arial Narrow"/>
                <w:b/>
                <w:sz w:val="22"/>
              </w:rPr>
              <w:t>CREATIVITY STARTER KIT</w:t>
            </w:r>
          </w:p>
        </w:tc>
      </w:tr>
      <w:tr w:rsidR="00FE3994" w14:paraId="0BD1AD3A" w14:textId="77777777">
        <w:trPr>
          <w:gridAfter w:val="1"/>
          <w:wAfter w:w="10" w:type="dxa"/>
          <w:jc w:val="center"/>
        </w:trPr>
        <w:tc>
          <w:tcPr>
            <w:tcW w:w="7920" w:type="dxa"/>
            <w:tcBorders>
              <w:top w:val="single" w:sz="8" w:space="0" w:color="F3F8B6"/>
              <w:left w:val="single" w:sz="8" w:space="0" w:color="F3F8B6"/>
              <w:bottom w:val="single" w:sz="8" w:space="0" w:color="F3F8B6"/>
              <w:right w:val="single" w:sz="8" w:space="0" w:color="F3F8B6"/>
            </w:tcBorders>
            <w:shd w:val="clear" w:color="auto" w:fill="F3F8B6"/>
            <w:tcMar>
              <w:top w:w="95" w:type="dxa"/>
              <w:left w:w="130" w:type="dxa"/>
              <w:bottom w:w="95" w:type="dxa"/>
              <w:right w:w="130" w:type="dxa"/>
            </w:tcMar>
          </w:tcPr>
          <w:p w14:paraId="577EB1DA" w14:textId="77777777" w:rsidR="00FE3994" w:rsidRDefault="00FE3994">
            <w:r>
              <w:rPr>
                <w:sz w:val="19"/>
              </w:rPr>
              <w:t>One-off purchase: uniform T-shirt, Black Book, bag and graffiti marker.</w:t>
            </w:r>
          </w:p>
          <w:p w14:paraId="3279E392" w14:textId="77777777" w:rsidR="00FE3994" w:rsidRDefault="00000000">
            <w:pPr>
              <w:spacing w:after="0"/>
            </w:pPr>
            <w:r>
              <w:rPr>
                <w:sz w:val="19"/>
              </w:rPr>
            </w:r>
          </w:p>
        </w:tc>
        <w:tc>
          <w:tcPr>
            <w:tcW w:w="2376" w:type="dxa"/>
            <w:tcBorders>
              <w:top w:val="single" w:sz="8" w:space="0" w:color="F3F8B6"/>
              <w:left w:val="single" w:sz="8" w:space="0" w:color="F3F8B6"/>
              <w:bottom w:val="single" w:sz="8" w:space="0" w:color="F3F8B6"/>
              <w:right w:val="single" w:sz="8" w:space="0" w:color="F3F8B6"/>
            </w:tcBorders>
            <w:shd w:val="clear" w:color="auto" w:fill="F3F8B6"/>
            <w:tcMar>
              <w:top w:w="95" w:type="dxa"/>
              <w:left w:w="130" w:type="dxa"/>
              <w:bottom w:w="95" w:type="dxa"/>
              <w:right w:w="130" w:type="dxa"/>
            </w:tcMar>
          </w:tcPr>
          <w:p w14:paraId="091C16AF" w14:textId="77777777" w:rsidR="00FE3994" w:rsidRDefault="00FE3994">
            <w:r>
              <w:rPr>
                <w:b/>
                <w:sz w:val="24"/>
              </w:rPr>
              <w:t>€35</w:t>
            </w:r>
          </w:p>
          <w:p w14:paraId="159EE55C" w14:textId="77777777" w:rsidR="00FE3994" w:rsidRDefault="00000000">
            <w:pPr>
              <w:spacing w:after="0"/>
              <w:jc w:val="center"/>
            </w:pPr>
            <w:r>
              <w:rPr>
                <w:rFonts w:ascii="Arial Narrow" w:hAnsi="Arial Narrow"/>
                <w:b/>
                <w:sz w:val="24"/>
              </w:rPr>
            </w:r>
          </w:p>
        </w:tc>
      </w:tr>
    </w:tbl>
    <w:p w14:paraId="05EF4365" w14:textId="77777777" w:rsidR="00FE3994" w:rsidRDefault="00000000">
      <w:r>
        <w:br w:type="page"/>
      </w:r>
    </w:p>
    <w:tbl>
      <w:tblPr>
        <w:tblW w:w="0" w:type="auto"/>
        <w:jc w:val="center"/>
        <w:tblLayout w:type="fixed"/>
        <w:tblLook w:val="04A0" w:firstRow="1" w:lastRow="0" w:firstColumn="1" w:lastColumn="0" w:noHBand="0" w:noVBand="1"/>
      </w:tblPr>
      <w:tblGrid>
        <w:gridCol w:w="4680"/>
        <w:gridCol w:w="5616"/>
      </w:tblGrid>
      <w:tr w:rsidR="00FE3994" w14:paraId="27933F27" w14:textId="77777777">
        <w:trPr>
          <w:jc w:val="center"/>
        </w:trPr>
        <w:tc>
          <w:tcPr>
            <w:tcW w:w="4680"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46F92B72" w14:textId="77777777" w:rsidR="00FE3994" w:rsidRDefault="00000000">
            <w:r>
              <w:rPr>
                <w:noProof/>
              </w:rPr>
              <w:lastRenderedPageBreak/>
              <w:drawing>
                <wp:inline distT="0" distB="0" distL="0" distR="0" wp14:anchorId="67B6EB19" wp14:editId="6F660F99">
                  <wp:extent cx="1600200" cy="7791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hub-transparent.png"/>
                          <pic:cNvPicPr/>
                        </pic:nvPicPr>
                        <pic:blipFill>
                          <a:blip r:embed="rId8"/>
                          <a:stretch>
                            <a:fillRect/>
                          </a:stretch>
                        </pic:blipFill>
                        <pic:spPr>
                          <a:xfrm>
                            <a:off x="0" y="0"/>
                            <a:ext cx="1600200" cy="779163"/>
                          </a:xfrm>
                          <a:prstGeom prst="rect">
                            <a:avLst/>
                          </a:prstGeom>
                        </pic:spPr>
                      </pic:pic>
                    </a:graphicData>
                  </a:graphic>
                </wp:inline>
              </w:drawing>
            </w:r>
          </w:p>
        </w:tc>
        <w:tc>
          <w:tcPr>
            <w:tcW w:w="5616"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60047F44" w14:textId="77777777" w:rsidR="00FE3994" w:rsidRDefault="00000000">
            <w:pPr>
              <w:jc w:val="right"/>
            </w:pPr>
            <w:r>
              <w:rPr>
                <w:noProof/>
              </w:rPr>
              <w:drawing>
                <wp:inline distT="0" distB="0" distL="0" distR="0" wp14:anchorId="3971418A" wp14:editId="48EC269F">
                  <wp:extent cx="2103120" cy="307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ndbunker-transparent.png"/>
                          <pic:cNvPicPr/>
                        </pic:nvPicPr>
                        <pic:blipFill>
                          <a:blip r:embed="rId9"/>
                          <a:stretch>
                            <a:fillRect/>
                          </a:stretch>
                        </pic:blipFill>
                        <pic:spPr>
                          <a:xfrm>
                            <a:off x="0" y="0"/>
                            <a:ext cx="2103120" cy="307593"/>
                          </a:xfrm>
                          <a:prstGeom prst="rect">
                            <a:avLst/>
                          </a:prstGeom>
                        </pic:spPr>
                      </pic:pic>
                    </a:graphicData>
                  </a:graphic>
                </wp:inline>
              </w:drawing>
            </w:r>
          </w:p>
        </w:tc>
      </w:tr>
    </w:tbl>
    <w:p w14:paraId="56EA80C6" w14:textId="77777777" w:rsidR="00FE3994" w:rsidRDefault="00000000">
      <w:pPr>
        <w:spacing w:before="160" w:after="40"/>
      </w:pPr>
      <w:r>
        <w:rPr>
          <w:rFonts w:ascii="Arial Narrow" w:hAnsi="Arial Narrow"/>
          <w:b/>
          <w:color w:val="89917A"/>
          <w:sz w:val="17"/>
        </w:rPr>
        <w:t>REGISTRATION FORM · 2/5</w:t>
      </w:r>
    </w:p>
    <w:tbl>
      <w:tblPr>
        <w:tblW w:w="0" w:type="auto"/>
        <w:jc w:val="center"/>
        <w:tblLayout w:type="fixed"/>
        <w:tblLook w:val="04A0" w:firstRow="1" w:lastRow="0" w:firstColumn="1" w:lastColumn="0" w:noHBand="0" w:noVBand="1"/>
      </w:tblPr>
      <w:tblGrid>
        <w:gridCol w:w="10296"/>
      </w:tblGrid>
      <w:tr w:rsidR="00FE3994" w14:paraId="3B551DF8" w14:textId="77777777">
        <w:trPr>
          <w:jc w:val="center"/>
        </w:trPr>
        <w:tc>
          <w:tcPr>
            <w:tcW w:w="10296" w:type="dxa"/>
            <w:tcBorders>
              <w:top w:val="single" w:sz="8" w:space="0" w:color="F3F8B6"/>
              <w:left w:val="single" w:sz="8" w:space="0" w:color="F3F8B6"/>
              <w:bottom w:val="single" w:sz="8" w:space="0" w:color="F3F8B6"/>
              <w:right w:val="single" w:sz="8" w:space="0" w:color="F3F8B6"/>
            </w:tcBorders>
            <w:shd w:val="clear" w:color="auto" w:fill="F3F8B6"/>
            <w:tcMar>
              <w:top w:w="75" w:type="dxa"/>
              <w:left w:w="140" w:type="dxa"/>
              <w:bottom w:w="75" w:type="dxa"/>
              <w:right w:w="140" w:type="dxa"/>
            </w:tcMar>
          </w:tcPr>
          <w:p w14:paraId="7D5B2250" w14:textId="77777777" w:rsidR="00FE3994" w:rsidRDefault="00FE3994"/>
          <w:p w14:paraId="2C4056F7" w14:textId="77777777" w:rsidR="00FE3994" w:rsidRDefault="00000000">
            <w:pPr>
              <w:spacing w:after="0"/>
            </w:pPr>
            <w:r>
              <w:rPr>
                <w:rFonts w:ascii="Arial Narrow" w:hAnsi="Arial Narrow"/>
                <w:b/>
                <w:sz w:val="22"/>
              </w:rPr>
              <w:t>SELECTED OPTION</w:t>
            </w:r>
          </w:p>
        </w:tc>
      </w:tr>
    </w:tbl>
    <w:p w14:paraId="4B6B7D92" w14:textId="77777777" w:rsidR="00FE3994" w:rsidRDefault="00000000">
      <w:pPr>
        <w:spacing w:after="100"/>
      </w:pPr>
      <w:r>
        <w:rPr>
          <w:b/>
          <w:sz w:val="16"/>
        </w:rPr>
        <w:t>☐ Trial   ☐ Single session   ☐ 1x/week   ☐ 2x/week   ☐ Termly (12 sessions)   Start date: ____ / ____ / ______</w:t>
      </w:r>
    </w:p>
    <w:tbl>
      <w:tblPr>
        <w:tblW w:w="0" w:type="auto"/>
        <w:jc w:val="center"/>
        <w:tblLayout w:type="fixed"/>
        <w:tblLook w:val="04A0" w:firstRow="1" w:lastRow="0" w:firstColumn="1" w:lastColumn="0" w:noHBand="0" w:noVBand="1"/>
      </w:tblPr>
      <w:tblGrid>
        <w:gridCol w:w="3168"/>
        <w:gridCol w:w="7128"/>
        <w:gridCol w:w="19"/>
      </w:tblGrid>
      <w:tr w:rsidR="00FE3994" w14:paraId="0E427AB4" w14:textId="77777777">
        <w:trPr>
          <w:gridAfter w:val="1"/>
          <w:wAfter w:w="19" w:type="dxa"/>
          <w:jc w:val="center"/>
        </w:trPr>
        <w:tc>
          <w:tcPr>
            <w:tcW w:w="10296" w:type="dxa"/>
            <w:gridSpan w:val="2"/>
            <w:tcBorders>
              <w:top w:val="single" w:sz="8" w:space="0" w:color="BFDDF6"/>
              <w:left w:val="single" w:sz="8" w:space="0" w:color="BFDDF6"/>
              <w:bottom w:val="single" w:sz="8" w:space="0" w:color="BFDDF6"/>
              <w:right w:val="single" w:sz="8" w:space="0" w:color="BFDDF6"/>
            </w:tcBorders>
            <w:shd w:val="clear" w:color="auto" w:fill="BFDDF6"/>
            <w:tcMar>
              <w:top w:w="75" w:type="dxa"/>
              <w:left w:w="140" w:type="dxa"/>
              <w:bottom w:w="75" w:type="dxa"/>
              <w:right w:w="140" w:type="dxa"/>
            </w:tcMar>
          </w:tcPr>
          <w:p w14:paraId="75BD3901" w14:textId="77777777" w:rsidR="00FE3994" w:rsidRDefault="00FE3994"/>
          <w:p w14:paraId="7740DBF0" w14:textId="77777777" w:rsidR="00FE3994" w:rsidRDefault="00000000">
            <w:pPr>
              <w:spacing w:after="0"/>
            </w:pPr>
            <w:r>
              <w:rPr>
                <w:rFonts w:ascii="Arial Narrow" w:hAnsi="Arial Narrow"/>
                <w:b/>
                <w:sz w:val="22"/>
              </w:rPr>
              <w:t>CHILD DETAILS</w:t>
            </w:r>
          </w:p>
        </w:tc>
      </w:tr>
      <w:tr w:rsidR="00FE3994" w14:paraId="0FEBE18D"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76A1040" w14:textId="77777777" w:rsidR="00FE3994" w:rsidRDefault="00FE3994"/>
          <w:p w14:paraId="2AFE3E51" w14:textId="77777777" w:rsidR="00FE3994" w:rsidRDefault="00000000">
            <w:pPr>
              <w:spacing w:after="0"/>
            </w:pPr>
            <w:r>
              <w:rPr>
                <w:b/>
                <w:sz w:val="17"/>
              </w:rPr>
              <w:t>Full name</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6A985CF" w14:textId="77777777" w:rsidR="00FE3994" w:rsidRDefault="00FE3994"/>
          <w:p w14:paraId="607F54FA" w14:textId="77777777" w:rsidR="00FE3994" w:rsidRDefault="00000000">
            <w:pPr>
              <w:spacing w:after="0"/>
            </w:pPr>
            <w:r>
              <w:rPr>
                <w:sz w:val="18"/>
              </w:rPr>
              <w:t>________________________________________________________________</w:t>
            </w:r>
          </w:p>
        </w:tc>
      </w:tr>
      <w:tr w:rsidR="00FE3994" w14:paraId="636EF3C1"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673892D2" w14:textId="77777777" w:rsidR="00FE3994" w:rsidRDefault="00FE3994"/>
          <w:p w14:paraId="00656FC3" w14:textId="77777777" w:rsidR="00FE3994" w:rsidRDefault="00000000">
            <w:pPr>
              <w:spacing w:after="0"/>
            </w:pPr>
            <w:r>
              <w:rPr>
                <w:b/>
                <w:sz w:val="17"/>
              </w:rPr>
              <w:t>Date of birth</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4E7D4DC7" w14:textId="77777777" w:rsidR="00FE3994" w:rsidRDefault="00FE3994"/>
          <w:p w14:paraId="381D9F24" w14:textId="77777777" w:rsidR="00FE3994" w:rsidRDefault="00000000">
            <w:pPr>
              <w:spacing w:after="0"/>
            </w:pPr>
            <w:r>
              <w:rPr>
                <w:sz w:val="18"/>
              </w:rPr>
              <w:t>____ / ____ / ______     Age: ______     Pronouns (optional): __________________</w:t>
            </w:r>
          </w:p>
        </w:tc>
      </w:tr>
      <w:tr w:rsidR="00FE3994" w14:paraId="75C6CA1D"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28A1E7D" w14:textId="77777777" w:rsidR="00FE3994" w:rsidRDefault="00FE3994"/>
          <w:p w14:paraId="77C0600C" w14:textId="77777777" w:rsidR="00FE3994" w:rsidRDefault="00000000">
            <w:pPr>
              <w:spacing w:after="0"/>
            </w:pPr>
            <w:r>
              <w:rPr>
                <w:b/>
                <w:sz w:val="17"/>
              </w:rPr>
              <w:t>School / year group</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A31A6DE" w14:textId="77777777" w:rsidR="00FE3994" w:rsidRDefault="00FE3994"/>
          <w:p w14:paraId="4DDB6BE3" w14:textId="77777777" w:rsidR="00FE3994" w:rsidRDefault="00000000">
            <w:pPr>
              <w:spacing w:after="0"/>
            </w:pPr>
            <w:r>
              <w:rPr>
                <w:sz w:val="18"/>
              </w:rPr>
              <w:t>________________________________________________________________</w:t>
            </w:r>
          </w:p>
        </w:tc>
      </w:tr>
      <w:tr w:rsidR="00FE3994" w14:paraId="31FD7F6C"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6644B4E4" w14:textId="77777777" w:rsidR="00FE3994" w:rsidRDefault="00FE3994"/>
          <w:p w14:paraId="74DC807E" w14:textId="77777777" w:rsidR="00FE3994" w:rsidRDefault="00000000">
            <w:pPr>
              <w:spacing w:after="0"/>
            </w:pPr>
            <w:r>
              <w:rPr>
                <w:b/>
                <w:sz w:val="17"/>
              </w:rPr>
              <w:t>Address</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4A3A50AB" w14:textId="77777777" w:rsidR="00FE3994" w:rsidRDefault="00FE3994"/>
          <w:p w14:paraId="3A35835E" w14:textId="77777777" w:rsidR="00FE3994" w:rsidRDefault="00000000">
            <w:pPr>
              <w:spacing w:after="0"/>
            </w:pPr>
            <w:r>
              <w:rPr>
                <w:sz w:val="18"/>
              </w:rPr>
              <w:t>________________________________________________________________</w:t>
            </w:r>
          </w:p>
        </w:tc>
      </w:tr>
      <w:tr w:rsidR="00FE3994" w14:paraId="40D153AD"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650E16A4" w14:textId="77777777" w:rsidR="00FE3994" w:rsidRDefault="00FE3994"/>
          <w:p w14:paraId="68878B8F" w14:textId="77777777" w:rsidR="00FE3994" w:rsidRDefault="00000000">
            <w:pPr>
              <w:spacing w:after="0"/>
            </w:pPr>
            <w:r>
              <w:rPr>
                <w:b/>
                <w:sz w:val="17"/>
              </w:rPr>
              <w:t>Languages</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301E210" w14:textId="77777777" w:rsidR="00FE3994" w:rsidRDefault="00FE3994"/>
          <w:p w14:paraId="6A4A55FA" w14:textId="77777777" w:rsidR="00FE3994" w:rsidRDefault="00000000">
            <w:pPr>
              <w:spacing w:after="0"/>
            </w:pPr>
            <w:r>
              <w:rPr>
                <w:sz w:val="18"/>
              </w:rPr>
              <w:t>________________________________________________________________</w:t>
            </w:r>
          </w:p>
        </w:tc>
      </w:tr>
      <w:tr w:rsidR="00FE3994" w14:paraId="3CB077F5" w14:textId="77777777">
        <w:trPr>
          <w:gridAfter w:val="1"/>
          <w:wAfter w:w="19" w:type="dxa"/>
          <w:jc w:val="center"/>
        </w:trPr>
        <w:tc>
          <w:tcPr>
            <w:tcW w:w="10296" w:type="dxa"/>
            <w:gridSpan w:val="2"/>
            <w:tcBorders>
              <w:top w:val="single" w:sz="8" w:space="0" w:color="F3CFE1"/>
              <w:left w:val="single" w:sz="8" w:space="0" w:color="F3CFE1"/>
              <w:bottom w:val="single" w:sz="8" w:space="0" w:color="F3CFE1"/>
              <w:right w:val="single" w:sz="8" w:space="0" w:color="F3CFE1"/>
            </w:tcBorders>
            <w:shd w:val="clear" w:color="auto" w:fill="F3CFE1"/>
            <w:tcMar>
              <w:top w:w="75" w:type="dxa"/>
              <w:left w:w="140" w:type="dxa"/>
              <w:bottom w:w="75" w:type="dxa"/>
              <w:right w:w="140" w:type="dxa"/>
            </w:tcMar>
          </w:tcPr>
          <w:p w14:paraId="3983F75A" w14:textId="77777777" w:rsidR="00FE3994" w:rsidRDefault="00FE3994"/>
          <w:p w14:paraId="16B519EE" w14:textId="77777777" w:rsidR="00FE3994" w:rsidRDefault="00000000">
            <w:pPr>
              <w:spacing w:after="0"/>
            </w:pPr>
            <w:r>
              <w:rPr>
                <w:rFonts w:ascii="Arial Narrow" w:hAnsi="Arial Narrow"/>
                <w:b/>
                <w:sz w:val="22"/>
              </w:rPr>
              <w:t>PARENT / GUARDIAN</w:t>
            </w:r>
          </w:p>
        </w:tc>
      </w:tr>
      <w:tr w:rsidR="00FE3994" w14:paraId="23021FED"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58F6CA31" w14:textId="77777777" w:rsidR="00FE3994" w:rsidRDefault="00FE3994"/>
          <w:p w14:paraId="0EB7B1FD" w14:textId="77777777" w:rsidR="00FE3994" w:rsidRDefault="00000000">
            <w:pPr>
              <w:spacing w:after="0"/>
            </w:pPr>
            <w:r>
              <w:rPr>
                <w:b/>
                <w:sz w:val="17"/>
              </w:rPr>
              <w:t>Full name</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833F7E0" w14:textId="77777777" w:rsidR="00FE3994" w:rsidRDefault="00FE3994"/>
          <w:p w14:paraId="3CB9125C" w14:textId="77777777" w:rsidR="00FE3994" w:rsidRDefault="00000000">
            <w:pPr>
              <w:spacing w:after="0"/>
            </w:pPr>
            <w:r>
              <w:rPr>
                <w:sz w:val="18"/>
              </w:rPr>
              <w:t>________________________________________________________________</w:t>
            </w:r>
          </w:p>
        </w:tc>
      </w:tr>
      <w:tr w:rsidR="00FE3994" w14:paraId="4F0C8AAF"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38F8C09" w14:textId="77777777" w:rsidR="00FE3994" w:rsidRDefault="00FE3994"/>
          <w:p w14:paraId="54FBECF1" w14:textId="77777777" w:rsidR="00FE3994" w:rsidRDefault="00000000">
            <w:pPr>
              <w:spacing w:after="0"/>
            </w:pPr>
            <w:r>
              <w:rPr>
                <w:b/>
                <w:sz w:val="17"/>
              </w:rPr>
              <w:t>Relationship to child</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5FBDB1D1" w14:textId="77777777" w:rsidR="00FE3994" w:rsidRDefault="00FE3994"/>
          <w:p w14:paraId="0B5B77B8" w14:textId="77777777" w:rsidR="00FE3994" w:rsidRDefault="00000000">
            <w:pPr>
              <w:spacing w:after="0"/>
            </w:pPr>
            <w:r>
              <w:rPr>
                <w:sz w:val="18"/>
              </w:rPr>
              <w:t>________________________________________________________________</w:t>
            </w:r>
          </w:p>
        </w:tc>
      </w:tr>
      <w:tr w:rsidR="00FE3994" w14:paraId="4C929139"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F31484C" w14:textId="77777777" w:rsidR="00FE3994" w:rsidRDefault="00FE3994"/>
          <w:p w14:paraId="10AF5498" w14:textId="77777777" w:rsidR="00FE3994" w:rsidRDefault="00000000">
            <w:pPr>
              <w:spacing w:after="0"/>
            </w:pPr>
            <w:r>
              <w:rPr>
                <w:b/>
                <w:sz w:val="17"/>
              </w:rPr>
              <w:t>Primary phone</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14CFB8C" w14:textId="77777777" w:rsidR="00FE3994" w:rsidRDefault="00FE3994"/>
          <w:p w14:paraId="715B09C4" w14:textId="77777777" w:rsidR="00FE3994" w:rsidRDefault="00000000">
            <w:pPr>
              <w:spacing w:after="0"/>
            </w:pPr>
            <w:r>
              <w:rPr>
                <w:sz w:val="18"/>
              </w:rPr>
              <w:t>________________________     Alternative phone: ________________________</w:t>
            </w:r>
          </w:p>
        </w:tc>
      </w:tr>
      <w:tr w:rsidR="00FE3994" w14:paraId="38E8789B"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DDA1CA3" w14:textId="77777777" w:rsidR="00FE3994" w:rsidRDefault="00FE3994"/>
          <w:p w14:paraId="23896665" w14:textId="77777777" w:rsidR="00FE3994" w:rsidRDefault="00000000">
            <w:pPr>
              <w:spacing w:after="0"/>
            </w:pPr>
            <w:r>
              <w:rPr>
                <w:b/>
                <w:sz w:val="17"/>
              </w:rPr>
              <w:t>Email</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6929E79D" w14:textId="77777777" w:rsidR="00FE3994" w:rsidRDefault="00FE3994"/>
          <w:p w14:paraId="07A75159" w14:textId="77777777" w:rsidR="00FE3994" w:rsidRDefault="00000000">
            <w:pPr>
              <w:spacing w:after="0"/>
            </w:pPr>
            <w:r>
              <w:rPr>
                <w:sz w:val="18"/>
              </w:rPr>
              <w:t>________________________________________________________________</w:t>
            </w:r>
          </w:p>
        </w:tc>
      </w:tr>
      <w:tr w:rsidR="00FE3994" w14:paraId="5D1A3C78"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4967B1C4" w14:textId="77777777" w:rsidR="00FE3994" w:rsidRDefault="00FE3994"/>
          <w:p w14:paraId="2A1B95C7" w14:textId="77777777" w:rsidR="00FE3994" w:rsidRDefault="00000000">
            <w:pPr>
              <w:spacing w:after="0"/>
            </w:pPr>
            <w:r>
              <w:rPr>
                <w:b/>
                <w:sz w:val="17"/>
              </w:rPr>
              <w:t>Tax ID (NIF) for invoicing</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F4DCA82" w14:textId="77777777" w:rsidR="00FE3994" w:rsidRDefault="00FE3994"/>
          <w:p w14:paraId="665EC78C" w14:textId="77777777" w:rsidR="00FE3994" w:rsidRDefault="00000000">
            <w:pPr>
              <w:spacing w:after="0"/>
            </w:pPr>
            <w:r>
              <w:rPr>
                <w:sz w:val="18"/>
              </w:rPr>
              <w:t>________________________     Billing name: _________________________________</w:t>
            </w:r>
          </w:p>
        </w:tc>
      </w:tr>
      <w:tr w:rsidR="00FE3994" w14:paraId="0774FFF6" w14:textId="77777777">
        <w:trPr>
          <w:gridAfter w:val="1"/>
          <w:wAfter w:w="19" w:type="dxa"/>
          <w:jc w:val="center"/>
        </w:trPr>
        <w:tc>
          <w:tcPr>
            <w:tcW w:w="10296" w:type="dxa"/>
            <w:gridSpan w:val="2"/>
            <w:tcBorders>
              <w:top w:val="single" w:sz="8" w:space="0" w:color="BFDDF6"/>
              <w:left w:val="single" w:sz="8" w:space="0" w:color="BFDDF6"/>
              <w:bottom w:val="single" w:sz="8" w:space="0" w:color="BFDDF6"/>
              <w:right w:val="single" w:sz="8" w:space="0" w:color="BFDDF6"/>
            </w:tcBorders>
            <w:shd w:val="clear" w:color="auto" w:fill="BFDDF6"/>
            <w:tcMar>
              <w:top w:w="75" w:type="dxa"/>
              <w:left w:w="140" w:type="dxa"/>
              <w:bottom w:w="75" w:type="dxa"/>
              <w:right w:w="140" w:type="dxa"/>
            </w:tcMar>
          </w:tcPr>
          <w:p w14:paraId="528EB60A" w14:textId="77777777" w:rsidR="00FE3994" w:rsidRDefault="00FE3994"/>
          <w:p w14:paraId="47EA6D6E" w14:textId="77777777" w:rsidR="00FE3994" w:rsidRDefault="00000000">
            <w:pPr>
              <w:spacing w:after="0"/>
            </w:pPr>
            <w:r>
              <w:rPr>
                <w:rFonts w:ascii="Arial Narrow" w:hAnsi="Arial Narrow"/>
                <w:b/>
                <w:sz w:val="22"/>
              </w:rPr>
              <w:t>INITIAL CREATIVE PROFILE</w:t>
            </w:r>
          </w:p>
        </w:tc>
      </w:tr>
    </w:tbl>
    <w:p w14:paraId="2E8C4288" w14:textId="77777777" w:rsidR="00FE3994" w:rsidRDefault="00000000">
      <w:pPr>
        <w:spacing w:after="40"/>
      </w:pPr>
      <w:r>
        <w:rPr>
          <w:b/>
          <w:sz w:val="18"/>
        </w:rPr>
        <w:t>Child’s current interests (please tick all that apply):</w:t>
      </w:r>
    </w:p>
    <w:p w14:paraId="55E11DCB" w14:textId="77777777" w:rsidR="00FE3994" w:rsidRDefault="00000000">
      <w:pPr>
        <w:pStyle w:val="FormCheck"/>
        <w:spacing w:after="60"/>
      </w:pPr>
      <w:r>
        <w:rPr>
          <w:color w:val="3B2322"/>
        </w:rPr>
        <w:t>☐ Visual arts   ☐ Movement/dance   ☐ Skate   ☐ Music/vocals   ☐ DJ/production   ☐ Fashion/printing   ☐ Not sure yet</w:t>
      </w:r>
    </w:p>
    <w:p w14:paraId="3840CC0A" w14:textId="77777777" w:rsidR="00FE3994" w:rsidRDefault="00000000">
      <w:pPr>
        <w:spacing w:after="0"/>
      </w:pPr>
      <w:r>
        <w:rPr>
          <w:b/>
          <w:sz w:val="16"/>
        </w:rPr>
        <w:t>What does your child most enjoy creating, trying or learning?  ________________________________________________</w:t>
      </w:r>
    </w:p>
    <w:p w14:paraId="28E06690" w14:textId="77777777" w:rsidR="00FE3994" w:rsidRDefault="00000000">
      <w:r>
        <w:br w:type="page"/>
      </w:r>
    </w:p>
    <w:tbl>
      <w:tblPr>
        <w:tblW w:w="0" w:type="auto"/>
        <w:jc w:val="center"/>
        <w:tblLayout w:type="fixed"/>
        <w:tblLook w:val="04A0" w:firstRow="1" w:lastRow="0" w:firstColumn="1" w:lastColumn="0" w:noHBand="0" w:noVBand="1"/>
      </w:tblPr>
      <w:tblGrid>
        <w:gridCol w:w="4680"/>
        <w:gridCol w:w="5616"/>
      </w:tblGrid>
      <w:tr w:rsidR="00FE3994" w14:paraId="6CBEB69C" w14:textId="77777777">
        <w:trPr>
          <w:jc w:val="center"/>
        </w:trPr>
        <w:tc>
          <w:tcPr>
            <w:tcW w:w="4680"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43CB6E5D" w14:textId="77777777" w:rsidR="00FE3994" w:rsidRDefault="00000000">
            <w:r>
              <w:rPr>
                <w:noProof/>
              </w:rPr>
              <w:lastRenderedPageBreak/>
              <w:drawing>
                <wp:inline distT="0" distB="0" distL="0" distR="0" wp14:anchorId="26927349" wp14:editId="5B5D82F9">
                  <wp:extent cx="1600200" cy="7791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hub-transparent.png"/>
                          <pic:cNvPicPr/>
                        </pic:nvPicPr>
                        <pic:blipFill>
                          <a:blip r:embed="rId8"/>
                          <a:stretch>
                            <a:fillRect/>
                          </a:stretch>
                        </pic:blipFill>
                        <pic:spPr>
                          <a:xfrm>
                            <a:off x="0" y="0"/>
                            <a:ext cx="1600200" cy="779163"/>
                          </a:xfrm>
                          <a:prstGeom prst="rect">
                            <a:avLst/>
                          </a:prstGeom>
                        </pic:spPr>
                      </pic:pic>
                    </a:graphicData>
                  </a:graphic>
                </wp:inline>
              </w:drawing>
            </w:r>
          </w:p>
        </w:tc>
        <w:tc>
          <w:tcPr>
            <w:tcW w:w="5616"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6E55CDA2" w14:textId="77777777" w:rsidR="00FE3994" w:rsidRDefault="00000000">
            <w:pPr>
              <w:jc w:val="right"/>
            </w:pPr>
            <w:r>
              <w:rPr>
                <w:noProof/>
              </w:rPr>
              <w:drawing>
                <wp:inline distT="0" distB="0" distL="0" distR="0" wp14:anchorId="2D7660ED" wp14:editId="31712F1A">
                  <wp:extent cx="2103120" cy="307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ndbunker-transparent.png"/>
                          <pic:cNvPicPr/>
                        </pic:nvPicPr>
                        <pic:blipFill>
                          <a:blip r:embed="rId9"/>
                          <a:stretch>
                            <a:fillRect/>
                          </a:stretch>
                        </pic:blipFill>
                        <pic:spPr>
                          <a:xfrm>
                            <a:off x="0" y="0"/>
                            <a:ext cx="2103120" cy="307593"/>
                          </a:xfrm>
                          <a:prstGeom prst="rect">
                            <a:avLst/>
                          </a:prstGeom>
                        </pic:spPr>
                      </pic:pic>
                    </a:graphicData>
                  </a:graphic>
                </wp:inline>
              </w:drawing>
            </w:r>
          </w:p>
        </w:tc>
      </w:tr>
    </w:tbl>
    <w:p w14:paraId="6B707B20" w14:textId="77777777" w:rsidR="00FE3994" w:rsidRDefault="00000000">
      <w:pPr>
        <w:spacing w:before="160" w:after="40"/>
      </w:pPr>
      <w:r>
        <w:rPr>
          <w:rFonts w:ascii="Arial Narrow" w:hAnsi="Arial Narrow"/>
          <w:b/>
          <w:color w:val="89917A"/>
          <w:sz w:val="17"/>
        </w:rPr>
        <w:t>REGISTRATION FORM · 3/5</w:t>
      </w:r>
    </w:p>
    <w:tbl>
      <w:tblPr>
        <w:tblW w:w="0" w:type="auto"/>
        <w:jc w:val="center"/>
        <w:tblLayout w:type="fixed"/>
        <w:tblLook w:val="04A0" w:firstRow="1" w:lastRow="0" w:firstColumn="1" w:lastColumn="0" w:noHBand="0" w:noVBand="1"/>
      </w:tblPr>
      <w:tblGrid>
        <w:gridCol w:w="3168"/>
        <w:gridCol w:w="7128"/>
        <w:gridCol w:w="19"/>
      </w:tblGrid>
      <w:tr w:rsidR="00FE3994" w14:paraId="2E805599" w14:textId="77777777">
        <w:trPr>
          <w:gridAfter w:val="1"/>
          <w:wAfter w:w="19" w:type="dxa"/>
          <w:jc w:val="center"/>
        </w:trPr>
        <w:tc>
          <w:tcPr>
            <w:tcW w:w="10296" w:type="dxa"/>
            <w:gridSpan w:val="2"/>
            <w:tcBorders>
              <w:top w:val="single" w:sz="8" w:space="0" w:color="F3F8B6"/>
              <w:left w:val="single" w:sz="8" w:space="0" w:color="F3F8B6"/>
              <w:bottom w:val="single" w:sz="8" w:space="0" w:color="F3F8B6"/>
              <w:right w:val="single" w:sz="8" w:space="0" w:color="F3F8B6"/>
            </w:tcBorders>
            <w:shd w:val="clear" w:color="auto" w:fill="F3F8B6"/>
            <w:tcMar>
              <w:top w:w="75" w:type="dxa"/>
              <w:left w:w="140" w:type="dxa"/>
              <w:bottom w:w="75" w:type="dxa"/>
              <w:right w:w="140" w:type="dxa"/>
            </w:tcMar>
          </w:tcPr>
          <w:p w14:paraId="55306F96" w14:textId="77777777" w:rsidR="00FE3994" w:rsidRDefault="00FE3994"/>
          <w:p w14:paraId="3E35BC29" w14:textId="77777777" w:rsidR="00FE3994" w:rsidRDefault="00000000">
            <w:pPr>
              <w:spacing w:after="0"/>
            </w:pPr>
            <w:r>
              <w:rPr>
                <w:rFonts w:ascii="Arial Narrow" w:hAnsi="Arial Narrow"/>
                <w:b/>
                <w:sz w:val="22"/>
              </w:rPr>
              <w:t>EMERGENCY &amp; COLLECTION</w:t>
            </w:r>
          </w:p>
        </w:tc>
      </w:tr>
      <w:tr w:rsidR="00FE3994" w14:paraId="2AB9FA5C"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C60AD38" w14:textId="77777777" w:rsidR="00FE3994" w:rsidRDefault="00FE3994"/>
          <w:p w14:paraId="73E200A0" w14:textId="77777777" w:rsidR="00FE3994" w:rsidRDefault="00000000">
            <w:pPr>
              <w:spacing w:after="0"/>
            </w:pPr>
            <w:r>
              <w:rPr>
                <w:b/>
                <w:sz w:val="17"/>
              </w:rPr>
              <w:t>Emergency contact</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403EFEAC" w14:textId="77777777" w:rsidR="00FE3994" w:rsidRDefault="00FE3994"/>
          <w:p w14:paraId="4BBCF2C3" w14:textId="77777777" w:rsidR="00FE3994" w:rsidRDefault="00000000">
            <w:pPr>
              <w:spacing w:after="0"/>
            </w:pPr>
            <w:r>
              <w:rPr>
                <w:sz w:val="18"/>
              </w:rPr>
              <w:t>Name: ______________________________  Phone: __________________________</w:t>
            </w:r>
          </w:p>
        </w:tc>
      </w:tr>
      <w:tr w:rsidR="00FE3994" w14:paraId="28FC8FFE"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BC654E4" w14:textId="77777777" w:rsidR="00FE3994" w:rsidRDefault="00FE3994"/>
          <w:p w14:paraId="42B394E1" w14:textId="77777777" w:rsidR="00FE3994" w:rsidRDefault="00000000">
            <w:pPr>
              <w:spacing w:after="0"/>
            </w:pPr>
            <w:r>
              <w:rPr>
                <w:b/>
                <w:sz w:val="17"/>
              </w:rPr>
              <w:t>Relationship to child</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E6364B6" w14:textId="77777777" w:rsidR="00FE3994" w:rsidRDefault="00FE3994"/>
          <w:p w14:paraId="461B8650" w14:textId="77777777" w:rsidR="00FE3994" w:rsidRDefault="00000000">
            <w:pPr>
              <w:spacing w:after="0"/>
            </w:pPr>
            <w:r>
              <w:rPr>
                <w:sz w:val="18"/>
              </w:rPr>
              <w:t>________________________________________________________________</w:t>
            </w:r>
          </w:p>
        </w:tc>
      </w:tr>
      <w:tr w:rsidR="00FE3994" w14:paraId="0623BAE8"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C2CD072" w14:textId="77777777" w:rsidR="00FE3994" w:rsidRDefault="00FE3994"/>
          <w:p w14:paraId="5E45A910" w14:textId="77777777" w:rsidR="00FE3994" w:rsidRDefault="00000000">
            <w:pPr>
              <w:spacing w:after="0"/>
            </w:pPr>
            <w:r>
              <w:rPr>
                <w:b/>
                <w:sz w:val="17"/>
              </w:rPr>
              <w:t>People authorised to collect</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173AA33" w14:textId="77777777" w:rsidR="00FE3994" w:rsidRDefault="00FE3994"/>
          <w:p w14:paraId="3D5522C5" w14:textId="77777777" w:rsidR="00FE3994" w:rsidRDefault="00000000">
            <w:pPr>
              <w:spacing w:after="0"/>
            </w:pPr>
            <w:r>
              <w:rPr>
                <w:sz w:val="18"/>
              </w:rPr>
              <w:t>1. ______________________________  Contact: __________________________</w:t>
            </w:r>
          </w:p>
        </w:tc>
      </w:tr>
      <w:tr w:rsidR="00FE3994" w14:paraId="5D444B6B"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3C619DE" w14:textId="77777777" w:rsidR="00FE3994" w:rsidRDefault="00FE3994"/>
          <w:p w14:paraId="01DB2D59" w14:textId="77777777" w:rsidR="00FE3994" w:rsidRDefault="00FE3994">
            <w:pPr>
              <w:spacing w:after="0"/>
            </w:pP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50675EB0" w14:textId="77777777" w:rsidR="00FE3994" w:rsidRDefault="00FE3994"/>
          <w:p w14:paraId="28A857FD" w14:textId="77777777" w:rsidR="00FE3994" w:rsidRDefault="00000000">
            <w:pPr>
              <w:spacing w:after="0"/>
            </w:pPr>
            <w:r>
              <w:rPr>
                <w:sz w:val="18"/>
              </w:rPr>
              <w:t>2. ______________________________  Contact: __________________________</w:t>
            </w:r>
          </w:p>
        </w:tc>
      </w:tr>
      <w:tr w:rsidR="00FE3994" w14:paraId="1AAD3EE5"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00E1ECA" w14:textId="77777777" w:rsidR="00FE3994" w:rsidRDefault="00FE3994"/>
          <w:p w14:paraId="58BFF9D5" w14:textId="77777777" w:rsidR="00FE3994" w:rsidRDefault="00000000">
            <w:pPr>
              <w:spacing w:after="0"/>
            </w:pPr>
            <w:r>
              <w:rPr>
                <w:b/>
                <w:sz w:val="17"/>
              </w:rPr>
              <w:t>Leaving unaccompanied</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57E04109" w14:textId="77777777" w:rsidR="00FE3994" w:rsidRDefault="00FE3994"/>
          <w:p w14:paraId="512BDC3F" w14:textId="77777777" w:rsidR="00FE3994" w:rsidRDefault="00000000">
            <w:pPr>
              <w:spacing w:after="0"/>
            </w:pPr>
            <w:r>
              <w:rPr>
                <w:sz w:val="18"/>
              </w:rPr>
              <w:t>☐ Not authorised     ☐ Authorised from ______ : ______</w:t>
            </w:r>
          </w:p>
        </w:tc>
      </w:tr>
      <w:tr w:rsidR="00FE3994" w14:paraId="691CC356" w14:textId="77777777">
        <w:trPr>
          <w:gridAfter w:val="1"/>
          <w:wAfter w:w="19" w:type="dxa"/>
          <w:jc w:val="center"/>
        </w:trPr>
        <w:tc>
          <w:tcPr>
            <w:tcW w:w="10296" w:type="dxa"/>
            <w:gridSpan w:val="2"/>
            <w:tcBorders>
              <w:top w:val="single" w:sz="8" w:space="0" w:color="89917A"/>
              <w:left w:val="single" w:sz="8" w:space="0" w:color="89917A"/>
              <w:bottom w:val="single" w:sz="8" w:space="0" w:color="89917A"/>
              <w:right w:val="single" w:sz="8" w:space="0" w:color="89917A"/>
            </w:tcBorders>
            <w:shd w:val="clear" w:color="auto" w:fill="89917A"/>
            <w:tcMar>
              <w:top w:w="75" w:type="dxa"/>
              <w:left w:w="140" w:type="dxa"/>
              <w:bottom w:w="75" w:type="dxa"/>
              <w:right w:w="140" w:type="dxa"/>
            </w:tcMar>
          </w:tcPr>
          <w:p w14:paraId="0352A126" w14:textId="77777777" w:rsidR="00FE3994" w:rsidRDefault="00FE3994"/>
          <w:p w14:paraId="13FCED00" w14:textId="77777777" w:rsidR="00FE3994" w:rsidRDefault="00000000">
            <w:pPr>
              <w:spacing w:after="0"/>
            </w:pPr>
            <w:r>
              <w:rPr>
                <w:rFonts w:ascii="Arial Narrow" w:hAnsi="Arial Narrow"/>
                <w:b/>
                <w:sz w:val="22"/>
              </w:rPr>
              <w:t>HEALTH, SAFETY &amp; WELLBEING</w:t>
            </w:r>
          </w:p>
        </w:tc>
      </w:tr>
    </w:tbl>
    <w:p w14:paraId="0F7E9CC7" w14:textId="77777777" w:rsidR="00FE3994" w:rsidRDefault="00000000">
      <w:r>
        <w:rPr>
          <w:i/>
          <w:color w:val="89917A"/>
          <w:sz w:val="16"/>
        </w:rPr>
        <w:t>This information is collected solely to ensure the child can participate safely and appropriately.</w:t>
      </w:r>
    </w:p>
    <w:tbl>
      <w:tblPr>
        <w:tblW w:w="0" w:type="auto"/>
        <w:jc w:val="center"/>
        <w:tblLayout w:type="fixed"/>
        <w:tblLook w:val="04A0" w:firstRow="1" w:lastRow="0" w:firstColumn="1" w:lastColumn="0" w:noHBand="0" w:noVBand="1"/>
      </w:tblPr>
      <w:tblGrid>
        <w:gridCol w:w="3168"/>
        <w:gridCol w:w="7128"/>
      </w:tblGrid>
      <w:tr w:rsidR="00FE3994" w14:paraId="73E6C997"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7512C4D" w14:textId="77777777" w:rsidR="00FE3994" w:rsidRDefault="00FE3994"/>
          <w:p w14:paraId="501D4DAE" w14:textId="77777777" w:rsidR="00FE3994" w:rsidRDefault="00000000">
            <w:pPr>
              <w:spacing w:after="0"/>
            </w:pPr>
            <w:r>
              <w:rPr>
                <w:b/>
                <w:sz w:val="17"/>
              </w:rPr>
              <w:t>Allergies / intolerances</w:t>
            </w:r>
          </w:p>
        </w:tc>
        <w:tc>
          <w:tcPr>
            <w:tcW w:w="712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F39DF89" w14:textId="77777777" w:rsidR="00FE3994" w:rsidRDefault="00FE3994"/>
          <w:p w14:paraId="3A413DA6" w14:textId="77777777" w:rsidR="00FE3994" w:rsidRDefault="00000000">
            <w:pPr>
              <w:spacing w:after="0"/>
            </w:pPr>
            <w:r>
              <w:rPr>
                <w:sz w:val="18"/>
              </w:rPr>
              <w:t>________________________________________________________________</w:t>
            </w:r>
            <w:r>
              <w:rPr>
                <w:sz w:val="18"/>
              </w:rPr>
              <w:br/>
              <w:t>________________________________________________________________</w:t>
            </w:r>
          </w:p>
        </w:tc>
      </w:tr>
      <w:tr w:rsidR="00FE3994" w14:paraId="026D0542"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7D0A036" w14:textId="77777777" w:rsidR="00FE3994" w:rsidRDefault="00FE3994"/>
          <w:p w14:paraId="199F2949" w14:textId="77777777" w:rsidR="00FE3994" w:rsidRDefault="00000000">
            <w:pPr>
              <w:spacing w:after="0"/>
            </w:pPr>
            <w:r>
              <w:rPr>
                <w:b/>
                <w:sz w:val="17"/>
              </w:rPr>
              <w:t>Relevant medical condition</w:t>
            </w:r>
          </w:p>
        </w:tc>
        <w:tc>
          <w:tcPr>
            <w:tcW w:w="712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9FF9E21" w14:textId="77777777" w:rsidR="00FE3994" w:rsidRDefault="00FE3994"/>
          <w:p w14:paraId="2E620BD7" w14:textId="77777777" w:rsidR="00FE3994" w:rsidRDefault="00000000">
            <w:pPr>
              <w:spacing w:after="0"/>
            </w:pPr>
            <w:r>
              <w:rPr>
                <w:sz w:val="18"/>
              </w:rPr>
              <w:t>________________________________________________________________</w:t>
            </w:r>
            <w:r>
              <w:rPr>
                <w:sz w:val="18"/>
              </w:rPr>
              <w:br/>
              <w:t>________________________________________________________________</w:t>
            </w:r>
          </w:p>
        </w:tc>
      </w:tr>
      <w:tr w:rsidR="00FE3994" w14:paraId="4B6573F1"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B6F79C3" w14:textId="77777777" w:rsidR="00FE3994" w:rsidRDefault="00FE3994"/>
          <w:p w14:paraId="6E9EFDF0" w14:textId="77777777" w:rsidR="00FE3994" w:rsidRDefault="00000000">
            <w:pPr>
              <w:spacing w:after="0"/>
            </w:pPr>
            <w:r>
              <w:rPr>
                <w:b/>
                <w:sz w:val="17"/>
              </w:rPr>
              <w:t>Medication / instructions</w:t>
            </w:r>
          </w:p>
        </w:tc>
        <w:tc>
          <w:tcPr>
            <w:tcW w:w="712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6480D7B2" w14:textId="77777777" w:rsidR="00FE3994" w:rsidRDefault="00FE3994"/>
          <w:p w14:paraId="3DDFBD14" w14:textId="77777777" w:rsidR="00FE3994" w:rsidRDefault="00000000">
            <w:pPr>
              <w:spacing w:after="0"/>
            </w:pPr>
            <w:r>
              <w:rPr>
                <w:sz w:val="18"/>
              </w:rPr>
              <w:t>________________________________________________________________</w:t>
            </w:r>
            <w:r>
              <w:rPr>
                <w:sz w:val="18"/>
              </w:rPr>
              <w:br/>
              <w:t>________________________________________________________________</w:t>
            </w:r>
          </w:p>
        </w:tc>
      </w:tr>
      <w:tr w:rsidR="00FE3994" w14:paraId="0BBBD6B0"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E1DCFED" w14:textId="77777777" w:rsidR="00FE3994" w:rsidRDefault="00FE3994"/>
          <w:p w14:paraId="28BE75BD" w14:textId="77777777" w:rsidR="00FE3994" w:rsidRDefault="00000000">
            <w:pPr>
              <w:spacing w:after="0"/>
            </w:pPr>
            <w:r>
              <w:rPr>
                <w:b/>
                <w:sz w:val="17"/>
              </w:rPr>
              <w:t>Support needs</w:t>
            </w:r>
          </w:p>
        </w:tc>
        <w:tc>
          <w:tcPr>
            <w:tcW w:w="712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DB7A7CE" w14:textId="77777777" w:rsidR="00FE3994" w:rsidRDefault="00FE3994"/>
          <w:p w14:paraId="79AD62FF" w14:textId="77777777" w:rsidR="00FE3994" w:rsidRDefault="00000000">
            <w:pPr>
              <w:spacing w:after="0"/>
            </w:pPr>
            <w:r>
              <w:rPr>
                <w:sz w:val="18"/>
              </w:rPr>
              <w:t>________________________________________________________________</w:t>
            </w:r>
            <w:r>
              <w:rPr>
                <w:sz w:val="18"/>
              </w:rPr>
              <w:br/>
              <w:t>________________________________________________________________</w:t>
            </w:r>
          </w:p>
        </w:tc>
      </w:tr>
      <w:tr w:rsidR="00FE3994" w14:paraId="46856A1E"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4027CFC4" w14:textId="77777777" w:rsidR="00FE3994" w:rsidRDefault="00FE3994"/>
          <w:p w14:paraId="525A6406" w14:textId="77777777" w:rsidR="00FE3994" w:rsidRDefault="00000000">
            <w:pPr>
              <w:spacing w:after="0"/>
            </w:pPr>
            <w:r>
              <w:rPr>
                <w:b/>
                <w:sz w:val="17"/>
              </w:rPr>
              <w:t>Other notes</w:t>
            </w:r>
          </w:p>
        </w:tc>
        <w:tc>
          <w:tcPr>
            <w:tcW w:w="712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0BC2181" w14:textId="77777777" w:rsidR="00FE3994" w:rsidRDefault="00FE3994"/>
          <w:p w14:paraId="7C5E3E35" w14:textId="77777777" w:rsidR="00FE3994" w:rsidRDefault="00000000">
            <w:pPr>
              <w:spacing w:after="0"/>
            </w:pPr>
            <w:r>
              <w:rPr>
                <w:sz w:val="18"/>
              </w:rPr>
              <w:t>________________________________________________________________</w:t>
            </w:r>
            <w:r>
              <w:rPr>
                <w:sz w:val="18"/>
              </w:rPr>
              <w:br/>
              <w:t>________________________________________________________________</w:t>
            </w:r>
          </w:p>
        </w:tc>
      </w:tr>
    </w:tbl>
    <w:p w14:paraId="0744EC46" w14:textId="77777777" w:rsidR="00FE3994" w:rsidRDefault="00000000">
      <w:r>
        <w:br w:type="page"/>
      </w:r>
    </w:p>
    <w:tbl>
      <w:tblPr>
        <w:tblW w:w="0" w:type="auto"/>
        <w:jc w:val="center"/>
        <w:tblLayout w:type="fixed"/>
        <w:tblLook w:val="04A0" w:firstRow="1" w:lastRow="0" w:firstColumn="1" w:lastColumn="0" w:noHBand="0" w:noVBand="1"/>
      </w:tblPr>
      <w:tblGrid>
        <w:gridCol w:w="4680"/>
        <w:gridCol w:w="5616"/>
      </w:tblGrid>
      <w:tr w:rsidR="00FE3994" w14:paraId="6EF178D0" w14:textId="77777777">
        <w:trPr>
          <w:jc w:val="center"/>
        </w:trPr>
        <w:tc>
          <w:tcPr>
            <w:tcW w:w="4680"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7A28F811" w14:textId="77777777" w:rsidR="00FE3994" w:rsidRDefault="00000000">
            <w:r>
              <w:rPr>
                <w:noProof/>
              </w:rPr>
              <w:lastRenderedPageBreak/>
              <w:drawing>
                <wp:inline distT="0" distB="0" distL="0" distR="0" wp14:anchorId="5E28CB77" wp14:editId="5E1277F5">
                  <wp:extent cx="1600200" cy="779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hub-transparent.png"/>
                          <pic:cNvPicPr/>
                        </pic:nvPicPr>
                        <pic:blipFill>
                          <a:blip r:embed="rId8"/>
                          <a:stretch>
                            <a:fillRect/>
                          </a:stretch>
                        </pic:blipFill>
                        <pic:spPr>
                          <a:xfrm>
                            <a:off x="0" y="0"/>
                            <a:ext cx="1600200" cy="779163"/>
                          </a:xfrm>
                          <a:prstGeom prst="rect">
                            <a:avLst/>
                          </a:prstGeom>
                        </pic:spPr>
                      </pic:pic>
                    </a:graphicData>
                  </a:graphic>
                </wp:inline>
              </w:drawing>
            </w:r>
          </w:p>
        </w:tc>
        <w:tc>
          <w:tcPr>
            <w:tcW w:w="5616"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10C19EB0" w14:textId="77777777" w:rsidR="00FE3994" w:rsidRDefault="00000000">
            <w:pPr>
              <w:jc w:val="right"/>
            </w:pPr>
            <w:r>
              <w:rPr>
                <w:noProof/>
              </w:rPr>
              <w:drawing>
                <wp:inline distT="0" distB="0" distL="0" distR="0" wp14:anchorId="0590E925" wp14:editId="234CDC94">
                  <wp:extent cx="2103120" cy="3075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ndbunker-transparent.png"/>
                          <pic:cNvPicPr/>
                        </pic:nvPicPr>
                        <pic:blipFill>
                          <a:blip r:embed="rId9"/>
                          <a:stretch>
                            <a:fillRect/>
                          </a:stretch>
                        </pic:blipFill>
                        <pic:spPr>
                          <a:xfrm>
                            <a:off x="0" y="0"/>
                            <a:ext cx="2103120" cy="307593"/>
                          </a:xfrm>
                          <a:prstGeom prst="rect">
                            <a:avLst/>
                          </a:prstGeom>
                        </pic:spPr>
                      </pic:pic>
                    </a:graphicData>
                  </a:graphic>
                </wp:inline>
              </w:drawing>
            </w:r>
          </w:p>
        </w:tc>
      </w:tr>
    </w:tbl>
    <w:p w14:paraId="40B4AA37" w14:textId="77777777" w:rsidR="00FE3994" w:rsidRDefault="00000000">
      <w:pPr>
        <w:spacing w:before="160" w:after="40"/>
      </w:pPr>
      <w:r>
        <w:rPr>
          <w:rFonts w:ascii="Arial Narrow" w:hAnsi="Arial Narrow"/>
          <w:b/>
          <w:color w:val="89917A"/>
          <w:sz w:val="17"/>
        </w:rPr>
        <w:t>REGISTRATION FORM · 4/5</w:t>
      </w:r>
    </w:p>
    <w:tbl>
      <w:tblPr>
        <w:tblW w:w="0" w:type="auto"/>
        <w:jc w:val="center"/>
        <w:tblLayout w:type="fixed"/>
        <w:tblLook w:val="04A0" w:firstRow="1" w:lastRow="0" w:firstColumn="1" w:lastColumn="0" w:noHBand="0" w:noVBand="1"/>
      </w:tblPr>
      <w:tblGrid>
        <w:gridCol w:w="10296"/>
      </w:tblGrid>
      <w:tr w:rsidR="00FE3994" w14:paraId="788B5948" w14:textId="77777777">
        <w:trPr>
          <w:jc w:val="center"/>
        </w:trPr>
        <w:tc>
          <w:tcPr>
            <w:tcW w:w="10296" w:type="dxa"/>
            <w:tcBorders>
              <w:top w:val="single" w:sz="8" w:space="0" w:color="F3CFE1"/>
              <w:left w:val="single" w:sz="8" w:space="0" w:color="F3CFE1"/>
              <w:bottom w:val="single" w:sz="8" w:space="0" w:color="F3CFE1"/>
              <w:right w:val="single" w:sz="8" w:space="0" w:color="F3CFE1"/>
            </w:tcBorders>
            <w:shd w:val="clear" w:color="auto" w:fill="F3CFE1"/>
            <w:tcMar>
              <w:top w:w="75" w:type="dxa"/>
              <w:left w:w="140" w:type="dxa"/>
              <w:bottom w:w="75" w:type="dxa"/>
              <w:right w:w="140" w:type="dxa"/>
            </w:tcMar>
          </w:tcPr>
          <w:p w14:paraId="6DF2D3F9" w14:textId="77777777" w:rsidR="00FE3994" w:rsidRDefault="00FE3994"/>
          <w:p w14:paraId="17BAE90D" w14:textId="77777777" w:rsidR="00FE3994" w:rsidRDefault="00000000">
            <w:pPr>
              <w:spacing w:after="0"/>
            </w:pPr>
            <w:r>
              <w:rPr>
                <w:rFonts w:ascii="Arial Narrow" w:hAnsi="Arial Narrow"/>
                <w:b/>
                <w:sz w:val="22"/>
              </w:rPr>
              <w:t>CONSENTS</w:t>
            </w:r>
          </w:p>
        </w:tc>
      </w:tr>
    </w:tbl>
    <w:p w14:paraId="14ED1CE4" w14:textId="77777777" w:rsidR="00FE3994" w:rsidRDefault="00000000">
      <w:pPr>
        <w:spacing w:after="60"/>
      </w:pPr>
      <w:r>
        <w:rPr>
          <w:rFonts w:ascii="Arial Narrow" w:hAnsi="Arial Narrow"/>
          <w:b/>
          <w:sz w:val="20"/>
        </w:rPr>
        <w:t>Participation &amp; safety</w:t>
      </w:r>
    </w:p>
    <w:p w14:paraId="677A025C" w14:textId="77777777" w:rsidR="00FE3994" w:rsidRDefault="00000000">
      <w:pPr>
        <w:pStyle w:val="FormCheck"/>
        <w:spacing w:after="60"/>
      </w:pPr>
      <w:r>
        <w:rPr>
          <w:color w:val="3B2322"/>
        </w:rPr>
        <w:t>☐ I authorise the child to take part in the selected activities, including physical, artistic and studio activities, and supervised use of age-appropriate materials and equipment.</w:t>
      </w:r>
    </w:p>
    <w:p w14:paraId="4EB971B7" w14:textId="77777777" w:rsidR="00FE3994" w:rsidRDefault="00000000">
      <w:pPr>
        <w:pStyle w:val="FormCheck"/>
        <w:spacing w:after="60"/>
      </w:pPr>
      <w:r>
        <w:rPr>
          <w:color w:val="3B2322"/>
        </w:rPr>
        <w:t>☐ I confirm that I have provided all relevant health information and agree to notify the club of any changes.</w:t>
      </w:r>
    </w:p>
    <w:p w14:paraId="3B4C61B5" w14:textId="77777777" w:rsidR="00FE3994" w:rsidRDefault="00000000">
      <w:pPr>
        <w:pStyle w:val="FormCheck"/>
        <w:spacing w:after="60"/>
      </w:pPr>
      <w:r>
        <w:rPr>
          <w:color w:val="3B2322"/>
        </w:rPr>
        <w:t>☐ I agree to ensure suitable clothing and footwear; during skate sessions, the child must wear a helmet and protective equipment, either their own or provided by the club where available.</w:t>
      </w:r>
    </w:p>
    <w:p w14:paraId="7C4D29A1" w14:textId="77777777" w:rsidR="00FE3994" w:rsidRDefault="00000000">
      <w:pPr>
        <w:spacing w:before="100" w:after="60"/>
      </w:pPr>
      <w:r>
        <w:rPr>
          <w:rFonts w:ascii="Arial Narrow" w:hAnsi="Arial Narrow"/>
          <w:b/>
          <w:sz w:val="20"/>
        </w:rPr>
        <w:t>Images &amp; communication — please select one option on each line</w:t>
      </w:r>
    </w:p>
    <w:p w14:paraId="3742ED44" w14:textId="77777777" w:rsidR="00FE3994" w:rsidRDefault="00000000">
      <w:pPr>
        <w:pStyle w:val="FormCheck"/>
        <w:spacing w:after="60"/>
      </w:pPr>
      <w:r>
        <w:rPr>
          <w:color w:val="3B2322"/>
        </w:rPr>
        <w:t>Internal records and private sharing with the family:   ☐ I consent   ☐ I do not consent</w:t>
      </w:r>
    </w:p>
    <w:p w14:paraId="1D951336" w14:textId="77777777" w:rsidR="00FE3994" w:rsidRDefault="00000000">
      <w:pPr>
        <w:pStyle w:val="FormCheck"/>
        <w:spacing w:after="60"/>
      </w:pPr>
      <w:r>
        <w:rPr>
          <w:color w:val="3B2322"/>
        </w:rPr>
        <w:t>Public use on The Hub Culture / SoundBunker social media and promotional materials:   ☐ I consent   ☐ I do not consent</w:t>
      </w:r>
    </w:p>
    <w:p w14:paraId="7B0EB95C" w14:textId="77777777" w:rsidR="00FE3994" w:rsidRDefault="00000000">
      <w:pPr>
        <w:pStyle w:val="FormCheck"/>
        <w:spacing w:after="60"/>
      </w:pPr>
      <w:r>
        <w:rPr>
          <w:color w:val="3B2322"/>
        </w:rPr>
        <w:t>Communications about schedules, payments and activities:   ☐ Email/WhatsApp authorised   ☐ Phone contact only</w:t>
      </w:r>
    </w:p>
    <w:tbl>
      <w:tblPr>
        <w:tblW w:w="0" w:type="auto"/>
        <w:jc w:val="center"/>
        <w:tblLayout w:type="fixed"/>
        <w:tblLook w:val="04A0" w:firstRow="1" w:lastRow="0" w:firstColumn="1" w:lastColumn="0" w:noHBand="0" w:noVBand="1"/>
      </w:tblPr>
      <w:tblGrid>
        <w:gridCol w:w="10296"/>
      </w:tblGrid>
      <w:tr w:rsidR="00FE3994" w14:paraId="624EB9AE" w14:textId="77777777">
        <w:trPr>
          <w:jc w:val="center"/>
        </w:trPr>
        <w:tc>
          <w:tcPr>
            <w:tcW w:w="10296" w:type="dxa"/>
            <w:tcBorders>
              <w:top w:val="single" w:sz="8" w:space="0" w:color="F3F8B6"/>
              <w:left w:val="single" w:sz="8" w:space="0" w:color="F3F8B6"/>
              <w:bottom w:val="single" w:sz="8" w:space="0" w:color="F3F8B6"/>
              <w:right w:val="single" w:sz="8" w:space="0" w:color="F3F8B6"/>
            </w:tcBorders>
            <w:shd w:val="clear" w:color="auto" w:fill="F3F8B6"/>
            <w:tcMar>
              <w:top w:w="75" w:type="dxa"/>
              <w:left w:w="140" w:type="dxa"/>
              <w:bottom w:w="75" w:type="dxa"/>
              <w:right w:w="140" w:type="dxa"/>
            </w:tcMar>
          </w:tcPr>
          <w:p w14:paraId="7EE9E7D8" w14:textId="77777777" w:rsidR="00FE3994" w:rsidRDefault="00FE3994"/>
          <w:p w14:paraId="6E70392F" w14:textId="77777777" w:rsidR="00FE3994" w:rsidRDefault="00000000">
            <w:pPr>
              <w:spacing w:after="0"/>
            </w:pPr>
            <w:r>
              <w:rPr>
                <w:rFonts w:ascii="Arial Narrow" w:hAnsi="Arial Narrow"/>
                <w:b/>
                <w:sz w:val="22"/>
              </w:rPr>
              <w:t>TERMS OF PARTICIPATION</w:t>
            </w:r>
          </w:p>
        </w:tc>
      </w:tr>
    </w:tbl>
    <w:p w14:paraId="013640ED" w14:textId="77777777" w:rsidR="00FE3994" w:rsidRDefault="00000000">
      <w:pPr>
        <w:pStyle w:val="FormCheck"/>
        <w:spacing w:after="40"/>
      </w:pPr>
      <w:r>
        <w:rPr>
          <w:color w:val="3B2322"/>
        </w:rPr>
        <w:t>• The monthly fee is payable at the beginning of each month and secures the child’s place.</w:t>
      </w:r>
    </w:p>
    <w:p w14:paraId="1965691D" w14:textId="77777777" w:rsidR="00FE3994" w:rsidRDefault="00000000">
      <w:pPr>
        <w:pStyle w:val="FormCheck"/>
        <w:spacing w:after="40"/>
      </w:pPr>
      <w:r>
        <w:rPr>
          <w:color w:val="3B2322"/>
        </w:rPr>
        <w:t>• A child’s absence does not automatically entitle the family to a refund; make-up sessions are subject to group availability.</w:t>
      </w:r>
    </w:p>
    <w:p w14:paraId="627E4D09" w14:textId="77777777" w:rsidR="00FE3994" w:rsidRDefault="00000000">
      <w:pPr>
        <w:pStyle w:val="FormCheck"/>
        <w:spacing w:after="40"/>
      </w:pPr>
      <w:r>
        <w:rPr>
          <w:color w:val="3B2322"/>
        </w:rPr>
        <w:t>• Activities, professionals and disciplines may rotate throughout the programme to ensure variety and suitability for the group.</w:t>
      </w:r>
    </w:p>
    <w:p w14:paraId="225E2CE6" w14:textId="77777777" w:rsidR="00FE3994" w:rsidRDefault="00000000">
      <w:pPr>
        <w:pStyle w:val="FormCheck"/>
        <w:spacing w:after="40"/>
      </w:pPr>
      <w:r>
        <w:rPr>
          <w:color w:val="3B2322"/>
        </w:rPr>
        <w:t>• Special projects — for example sweatshirts, canvases or individually edited recordings — may incur an additional cost, which will be communicated in advance.</w:t>
      </w:r>
    </w:p>
    <w:p w14:paraId="11ED2E87" w14:textId="77777777" w:rsidR="00FE3994" w:rsidRDefault="00000000">
      <w:pPr>
        <w:pStyle w:val="FormCheck"/>
        <w:spacing w:after="40"/>
      </w:pPr>
      <w:r>
        <w:rPr>
          <w:color w:val="3B2322"/>
        </w:rPr>
        <w:t>• The team may stop an activity for reasons relating to safety, behaviour or wellbeing, and will contact the family whenever necessary.</w:t>
      </w:r>
    </w:p>
    <w:tbl>
      <w:tblPr>
        <w:tblW w:w="0" w:type="auto"/>
        <w:jc w:val="center"/>
        <w:tblLayout w:type="fixed"/>
        <w:tblLook w:val="04A0" w:firstRow="1" w:lastRow="0" w:firstColumn="1" w:lastColumn="0" w:noHBand="0" w:noVBand="1"/>
      </w:tblPr>
      <w:tblGrid>
        <w:gridCol w:w="10296"/>
      </w:tblGrid>
      <w:tr w:rsidR="00FE3994" w14:paraId="4BB49308" w14:textId="77777777">
        <w:trPr>
          <w:jc w:val="center"/>
        </w:trPr>
        <w:tc>
          <w:tcPr>
            <w:tcW w:w="10296" w:type="dxa"/>
            <w:tcBorders>
              <w:top w:val="single" w:sz="8" w:space="0" w:color="BFDDF6"/>
              <w:left w:val="single" w:sz="8" w:space="0" w:color="BFDDF6"/>
              <w:bottom w:val="single" w:sz="8" w:space="0" w:color="BFDDF6"/>
              <w:right w:val="single" w:sz="8" w:space="0" w:color="BFDDF6"/>
            </w:tcBorders>
            <w:shd w:val="clear" w:color="auto" w:fill="BFDDF6"/>
            <w:tcMar>
              <w:top w:w="75" w:type="dxa"/>
              <w:left w:w="140" w:type="dxa"/>
              <w:bottom w:w="75" w:type="dxa"/>
              <w:right w:w="140" w:type="dxa"/>
            </w:tcMar>
          </w:tcPr>
          <w:p w14:paraId="531EA2A5" w14:textId="77777777" w:rsidR="00FE3994" w:rsidRDefault="00FE3994"/>
          <w:p w14:paraId="59527738" w14:textId="77777777" w:rsidR="00FE3994" w:rsidRDefault="00000000">
            <w:pPr>
              <w:spacing w:after="0"/>
            </w:pPr>
            <w:r>
              <w:rPr>
                <w:rFonts w:ascii="Arial Narrow" w:hAnsi="Arial Narrow"/>
                <w:b/>
                <w:sz w:val="22"/>
              </w:rPr>
              <w:t>DATA PROTECTION</w:t>
            </w:r>
          </w:p>
        </w:tc>
      </w:tr>
    </w:tbl>
    <w:p w14:paraId="69798520" w14:textId="77777777" w:rsidR="00FE3994" w:rsidRDefault="00000000">
      <w:pPr>
        <w:spacing w:after="100"/>
      </w:pPr>
      <w:r>
        <w:rPr>
          <w:sz w:val="15"/>
        </w:rPr>
        <w:t>Data controller: The Hub Culture / [insert legal entity and Tax ID (NIF)]. The information provided on this form is used for registration management, invoicing, contact, safety and supporting the child. Health information will only be accessible to team members who need it to ensure safe participation. Data will be retained only for as long as necessary for the stated purposes and applicable legal obligations. The child’s legal representative may request access, rectification, restriction or deletion of the data via [insert email]. Consent for the use of images may be withdrawn for future use without affecting the lawfulness of any prior processing.</w:t>
      </w:r>
    </w:p>
    <w:tbl>
      <w:tblPr>
        <w:tblW w:w="0" w:type="auto"/>
        <w:jc w:val="center"/>
        <w:tblLayout w:type="fixed"/>
        <w:tblLook w:val="04A0" w:firstRow="1" w:lastRow="0" w:firstColumn="1" w:lastColumn="0" w:noHBand="0" w:noVBand="1"/>
      </w:tblPr>
      <w:tblGrid>
        <w:gridCol w:w="10296"/>
      </w:tblGrid>
      <w:tr w:rsidR="00FE3994" w14:paraId="1F8F6573" w14:textId="77777777">
        <w:trPr>
          <w:jc w:val="center"/>
        </w:trPr>
        <w:tc>
          <w:tcPr>
            <w:tcW w:w="10296" w:type="dxa"/>
            <w:tcBorders>
              <w:top w:val="single" w:sz="8" w:space="0" w:color="89917A"/>
              <w:left w:val="single" w:sz="8" w:space="0" w:color="89917A"/>
              <w:bottom w:val="single" w:sz="8" w:space="0" w:color="89917A"/>
              <w:right w:val="single" w:sz="8" w:space="0" w:color="89917A"/>
            </w:tcBorders>
            <w:shd w:val="clear" w:color="auto" w:fill="89917A"/>
            <w:tcMar>
              <w:top w:w="75" w:type="dxa"/>
              <w:left w:w="140" w:type="dxa"/>
              <w:bottom w:w="75" w:type="dxa"/>
              <w:right w:w="140" w:type="dxa"/>
            </w:tcMar>
          </w:tcPr>
          <w:p w14:paraId="75F51A0D" w14:textId="77777777" w:rsidR="00FE3994" w:rsidRDefault="00FE3994"/>
          <w:p w14:paraId="56F56779" w14:textId="77777777" w:rsidR="00FE3994" w:rsidRDefault="00000000">
            <w:pPr>
              <w:spacing w:after="0"/>
            </w:pPr>
            <w:r>
              <w:rPr>
                <w:rFonts w:ascii="Arial Narrow" w:hAnsi="Arial Narrow"/>
                <w:b/>
                <w:sz w:val="22"/>
              </w:rPr>
              <w:t>DECLARATION &amp; SIGNATURE</w:t>
            </w:r>
          </w:p>
        </w:tc>
      </w:tr>
    </w:tbl>
    <w:p w14:paraId="5B33B41C" w14:textId="77777777" w:rsidR="00FE3994" w:rsidRDefault="00000000">
      <w:pPr>
        <w:spacing w:after="140"/>
      </w:pPr>
      <w:r>
        <w:rPr>
          <w:sz w:val="17"/>
        </w:rPr>
        <w:t>I declare that the information provided is true and accurate, that I have read and accept the terms of participation, and that I am the child’s legal representative or am duly authorised to complete this registration.</w:t>
      </w:r>
    </w:p>
    <w:tbl>
      <w:tblPr>
        <w:tblW w:w="0" w:type="auto"/>
        <w:jc w:val="center"/>
        <w:tblLayout w:type="fixed"/>
        <w:tblLook w:val="04A0" w:firstRow="1" w:lastRow="0" w:firstColumn="1" w:lastColumn="0" w:noHBand="0" w:noVBand="1"/>
      </w:tblPr>
      <w:tblGrid>
        <w:gridCol w:w="3168"/>
        <w:gridCol w:w="7128"/>
      </w:tblGrid>
      <w:tr w:rsidR="00FE3994" w14:paraId="14E04F64"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69916D03" w14:textId="77777777" w:rsidR="00FE3994" w:rsidRDefault="00FE3994"/>
          <w:p w14:paraId="0B0FF9F0" w14:textId="77777777" w:rsidR="00FE3994" w:rsidRDefault="00000000">
            <w:pPr>
              <w:spacing w:after="0"/>
            </w:pPr>
            <w:r>
              <w:rPr>
                <w:b/>
                <w:sz w:val="17"/>
              </w:rPr>
              <w:t>Parent / guardian name</w:t>
            </w:r>
          </w:p>
        </w:tc>
        <w:tc>
          <w:tcPr>
            <w:tcW w:w="712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EF42A99" w14:textId="77777777" w:rsidR="00FE3994" w:rsidRDefault="00FE3994"/>
          <w:p w14:paraId="78133B8C" w14:textId="77777777" w:rsidR="00FE3994" w:rsidRDefault="00000000">
            <w:pPr>
              <w:spacing w:after="0"/>
            </w:pPr>
            <w:r>
              <w:rPr>
                <w:sz w:val="18"/>
              </w:rPr>
              <w:t>________________________________________________________________</w:t>
            </w:r>
          </w:p>
        </w:tc>
      </w:tr>
      <w:tr w:rsidR="00FE3994" w14:paraId="7E4DC0DB"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C526799" w14:textId="77777777" w:rsidR="00FE3994" w:rsidRDefault="00FE3994"/>
          <w:p w14:paraId="005D423C" w14:textId="77777777" w:rsidR="00FE3994" w:rsidRDefault="00000000">
            <w:pPr>
              <w:spacing w:after="0"/>
            </w:pPr>
            <w:r>
              <w:rPr>
                <w:b/>
                <w:sz w:val="17"/>
              </w:rPr>
              <w:t>Signature</w:t>
            </w:r>
          </w:p>
        </w:tc>
        <w:tc>
          <w:tcPr>
            <w:tcW w:w="712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14C2AF9F" w14:textId="77777777" w:rsidR="00FE3994" w:rsidRDefault="00FE3994"/>
          <w:p w14:paraId="0BD8269B" w14:textId="77777777" w:rsidR="00FE3994" w:rsidRDefault="00000000">
            <w:pPr>
              <w:spacing w:after="0"/>
            </w:pPr>
            <w:r>
              <w:rPr>
                <w:sz w:val="18"/>
              </w:rPr>
              <w:t>________________________________________________________________</w:t>
            </w:r>
          </w:p>
        </w:tc>
      </w:tr>
      <w:tr w:rsidR="00FE3994" w14:paraId="16BBB320"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7EC9EEF" w14:textId="77777777" w:rsidR="00FE3994" w:rsidRDefault="00FE3994"/>
          <w:p w14:paraId="1B99E8CE" w14:textId="77777777" w:rsidR="00FE3994" w:rsidRDefault="00000000">
            <w:pPr>
              <w:spacing w:after="0"/>
            </w:pPr>
            <w:r>
              <w:rPr>
                <w:b/>
                <w:sz w:val="17"/>
              </w:rPr>
              <w:t>Place and date</w:t>
            </w:r>
          </w:p>
        </w:tc>
        <w:tc>
          <w:tcPr>
            <w:tcW w:w="712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A84E03A" w14:textId="77777777" w:rsidR="00FE3994" w:rsidRDefault="00FE3994"/>
          <w:p w14:paraId="569B1684" w14:textId="77777777" w:rsidR="00FE3994" w:rsidRDefault="00000000">
            <w:pPr>
              <w:spacing w:after="0"/>
            </w:pPr>
            <w:r>
              <w:rPr>
                <w:sz w:val="18"/>
              </w:rPr>
              <w:t>______________________________, ____ / ____ / ______</w:t>
            </w:r>
          </w:p>
        </w:tc>
      </w:tr>
    </w:tbl>
    <w:p w14:paraId="39D39F0D" w14:textId="77777777" w:rsidR="00FE3994" w:rsidRDefault="00000000">
      <w:r>
        <w:br w:type="page"/>
      </w:r>
    </w:p>
    <w:tbl>
      <w:tblPr>
        <w:tblW w:w="0" w:type="auto"/>
        <w:jc w:val="center"/>
        <w:tblLayout w:type="fixed"/>
        <w:tblLook w:val="04A0" w:firstRow="1" w:lastRow="0" w:firstColumn="1" w:lastColumn="0" w:noHBand="0" w:noVBand="1"/>
      </w:tblPr>
      <w:tblGrid>
        <w:gridCol w:w="4680"/>
        <w:gridCol w:w="5616"/>
      </w:tblGrid>
      <w:tr w:rsidR="00FE3994" w14:paraId="41C57DA1" w14:textId="77777777">
        <w:trPr>
          <w:jc w:val="center"/>
        </w:trPr>
        <w:tc>
          <w:tcPr>
            <w:tcW w:w="4680"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06899A0E" w14:textId="77777777" w:rsidR="00FE3994" w:rsidRDefault="00000000">
            <w:r>
              <w:rPr>
                <w:noProof/>
              </w:rPr>
              <w:lastRenderedPageBreak/>
              <w:drawing>
                <wp:inline distT="0" distB="0" distL="0" distR="0" wp14:anchorId="56B6CCB7" wp14:editId="3DD8761A">
                  <wp:extent cx="1600200" cy="7791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hub-transparent.png"/>
                          <pic:cNvPicPr/>
                        </pic:nvPicPr>
                        <pic:blipFill>
                          <a:blip r:embed="rId8"/>
                          <a:stretch>
                            <a:fillRect/>
                          </a:stretch>
                        </pic:blipFill>
                        <pic:spPr>
                          <a:xfrm>
                            <a:off x="0" y="0"/>
                            <a:ext cx="1600200" cy="779163"/>
                          </a:xfrm>
                          <a:prstGeom prst="rect">
                            <a:avLst/>
                          </a:prstGeom>
                        </pic:spPr>
                      </pic:pic>
                    </a:graphicData>
                  </a:graphic>
                </wp:inline>
              </w:drawing>
            </w:r>
          </w:p>
        </w:tc>
        <w:tc>
          <w:tcPr>
            <w:tcW w:w="5616" w:type="dxa"/>
            <w:tcBorders>
              <w:top w:val="single" w:sz="8" w:space="0" w:color="3B2322"/>
              <w:left w:val="single" w:sz="8" w:space="0" w:color="3B2322"/>
              <w:bottom w:val="single" w:sz="8" w:space="0" w:color="3B2322"/>
              <w:right w:val="single" w:sz="8" w:space="0" w:color="3B2322"/>
            </w:tcBorders>
            <w:shd w:val="clear" w:color="auto" w:fill="3B2322"/>
            <w:tcMar>
              <w:top w:w="120" w:type="dxa"/>
              <w:left w:w="160" w:type="dxa"/>
              <w:bottom w:w="110" w:type="dxa"/>
              <w:right w:w="160" w:type="dxa"/>
            </w:tcMar>
          </w:tcPr>
          <w:p w14:paraId="67E7C6E0" w14:textId="77777777" w:rsidR="00FE3994" w:rsidRDefault="00000000">
            <w:pPr>
              <w:jc w:val="right"/>
            </w:pPr>
            <w:r>
              <w:rPr>
                <w:noProof/>
              </w:rPr>
              <w:drawing>
                <wp:inline distT="0" distB="0" distL="0" distR="0" wp14:anchorId="34379352" wp14:editId="531B7C64">
                  <wp:extent cx="2103120" cy="3075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ndbunker-transparent.png"/>
                          <pic:cNvPicPr/>
                        </pic:nvPicPr>
                        <pic:blipFill>
                          <a:blip r:embed="rId9"/>
                          <a:stretch>
                            <a:fillRect/>
                          </a:stretch>
                        </pic:blipFill>
                        <pic:spPr>
                          <a:xfrm>
                            <a:off x="0" y="0"/>
                            <a:ext cx="2103120" cy="307593"/>
                          </a:xfrm>
                          <a:prstGeom prst="rect">
                            <a:avLst/>
                          </a:prstGeom>
                        </pic:spPr>
                      </pic:pic>
                    </a:graphicData>
                  </a:graphic>
                </wp:inline>
              </w:drawing>
            </w:r>
          </w:p>
        </w:tc>
      </w:tr>
    </w:tbl>
    <w:p w14:paraId="507165CD" w14:textId="77777777" w:rsidR="00FE3994" w:rsidRDefault="00000000">
      <w:pPr>
        <w:spacing w:before="160" w:after="40"/>
      </w:pPr>
      <w:r>
        <w:rPr>
          <w:rFonts w:ascii="Arial Narrow" w:hAnsi="Arial Narrow"/>
          <w:b/>
          <w:color w:val="89917A"/>
          <w:sz w:val="17"/>
        </w:rPr>
        <w:t>PROGRESS RECORD · 5/5</w:t>
      </w:r>
    </w:p>
    <w:tbl>
      <w:tblPr>
        <w:tblW w:w="0" w:type="auto"/>
        <w:jc w:val="center"/>
        <w:tblLayout w:type="fixed"/>
        <w:tblLook w:val="04A0" w:firstRow="1" w:lastRow="0" w:firstColumn="1" w:lastColumn="0" w:noHBand="0" w:noVBand="1"/>
      </w:tblPr>
      <w:tblGrid>
        <w:gridCol w:w="3168"/>
        <w:gridCol w:w="7128"/>
        <w:gridCol w:w="19"/>
      </w:tblGrid>
      <w:tr w:rsidR="00FE3994" w14:paraId="391022EF" w14:textId="77777777">
        <w:trPr>
          <w:gridAfter w:val="1"/>
          <w:wAfter w:w="19" w:type="dxa"/>
          <w:jc w:val="center"/>
        </w:trPr>
        <w:tc>
          <w:tcPr>
            <w:tcW w:w="10296" w:type="dxa"/>
            <w:gridSpan w:val="2"/>
            <w:tcBorders>
              <w:top w:val="single" w:sz="8" w:space="0" w:color="ECECEC"/>
              <w:left w:val="single" w:sz="8" w:space="0" w:color="ECECEC"/>
              <w:bottom w:val="single" w:sz="8" w:space="0" w:color="ECECEC"/>
              <w:right w:val="single" w:sz="8" w:space="0" w:color="ECECEC"/>
            </w:tcBorders>
            <w:shd w:val="clear" w:color="auto" w:fill="ECECEC"/>
            <w:tcMar>
              <w:top w:w="75" w:type="dxa"/>
              <w:left w:w="140" w:type="dxa"/>
              <w:bottom w:w="75" w:type="dxa"/>
              <w:right w:w="140" w:type="dxa"/>
            </w:tcMar>
          </w:tcPr>
          <w:p w14:paraId="295B3AEC" w14:textId="77777777" w:rsidR="00FE3994" w:rsidRDefault="00FE3994"/>
          <w:p w14:paraId="2BF03438" w14:textId="77777777" w:rsidR="00FE3994" w:rsidRDefault="00000000">
            <w:pPr>
              <w:spacing w:after="0"/>
            </w:pPr>
            <w:r>
              <w:rPr>
                <w:rFonts w:ascii="Arial Narrow" w:hAnsi="Arial Narrow"/>
                <w:b/>
                <w:sz w:val="22"/>
              </w:rPr>
              <w:t>INTERNAL USE · CHILD’S JOURNEY</w:t>
            </w:r>
          </w:p>
        </w:tc>
      </w:tr>
      <w:tr w:rsidR="00FE3994" w14:paraId="0956BB96"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3B18F574" w14:textId="77777777" w:rsidR="00FE3994" w:rsidRDefault="00FE3994"/>
          <w:p w14:paraId="478D39AF" w14:textId="77777777" w:rsidR="00FE3994" w:rsidRDefault="00000000">
            <w:pPr>
              <w:spacing w:after="0"/>
            </w:pPr>
            <w:r>
              <w:rPr>
                <w:b/>
                <w:sz w:val="17"/>
              </w:rPr>
              <w:t>Start date</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FEAC08D" w14:textId="77777777" w:rsidR="00FE3994" w:rsidRDefault="00FE3994"/>
          <w:p w14:paraId="3BE989C2" w14:textId="77777777" w:rsidR="00FE3994" w:rsidRDefault="00000000">
            <w:pPr>
              <w:spacing w:after="0"/>
            </w:pPr>
            <w:r>
              <w:rPr>
                <w:sz w:val="18"/>
              </w:rPr>
              <w:t>____ / ____ / ______     Group: __________________     Mentor: __________________</w:t>
            </w:r>
          </w:p>
        </w:tc>
      </w:tr>
      <w:tr w:rsidR="00FE3994" w14:paraId="019D672E"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5F671061" w14:textId="77777777" w:rsidR="00FE3994" w:rsidRDefault="00FE3994"/>
          <w:p w14:paraId="0FEC3D7F" w14:textId="77777777" w:rsidR="00FE3994" w:rsidRDefault="00000000">
            <w:pPr>
              <w:spacing w:after="0"/>
            </w:pPr>
            <w:r>
              <w:rPr>
                <w:b/>
                <w:sz w:val="17"/>
              </w:rPr>
              <w:t>Areas of strongest connection</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4FFE5F5" w14:textId="77777777" w:rsidR="00FE3994" w:rsidRDefault="00FE3994"/>
          <w:p w14:paraId="1825EA62" w14:textId="77777777" w:rsidR="00FE3994" w:rsidRDefault="00000000">
            <w:pPr>
              <w:spacing w:after="0"/>
            </w:pPr>
            <w:r>
              <w:rPr>
                <w:sz w:val="18"/>
              </w:rPr>
              <w:t>________________________________________________________________</w:t>
            </w:r>
          </w:p>
        </w:tc>
      </w:tr>
      <w:tr w:rsidR="00FE3994" w14:paraId="444D0814"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0E8BFE52" w14:textId="77777777" w:rsidR="00FE3994" w:rsidRDefault="00FE3994"/>
          <w:p w14:paraId="2BA84285" w14:textId="77777777" w:rsidR="00FE3994" w:rsidRDefault="00000000">
            <w:pPr>
              <w:spacing w:after="0"/>
            </w:pPr>
            <w:r>
              <w:rPr>
                <w:b/>
                <w:sz w:val="17"/>
              </w:rPr>
              <w:t>Skills observed</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10CA62B" w14:textId="77777777" w:rsidR="00FE3994" w:rsidRDefault="00FE3994"/>
          <w:p w14:paraId="0D4FAA82" w14:textId="77777777" w:rsidR="00FE3994" w:rsidRDefault="00000000">
            <w:pPr>
              <w:spacing w:after="0"/>
            </w:pPr>
            <w:r>
              <w:rPr>
                <w:sz w:val="18"/>
              </w:rPr>
              <w:t>________________________________________________________________</w:t>
            </w:r>
            <w:r>
              <w:rPr>
                <w:sz w:val="18"/>
              </w:rPr>
              <w:br/>
              <w:t>________________________________________________________________</w:t>
            </w:r>
          </w:p>
        </w:tc>
      </w:tr>
      <w:tr w:rsidR="00FE3994" w14:paraId="24548675"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5A3BD2B6" w14:textId="77777777" w:rsidR="00FE3994" w:rsidRDefault="00FE3994"/>
          <w:p w14:paraId="440F7C17" w14:textId="77777777" w:rsidR="00FE3994" w:rsidRDefault="00000000">
            <w:pPr>
              <w:spacing w:after="0"/>
            </w:pPr>
            <w:r>
              <w:rPr>
                <w:b/>
                <w:sz w:val="17"/>
              </w:rPr>
              <w:t>Suggested next step</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21184E62" w14:textId="77777777" w:rsidR="00FE3994" w:rsidRDefault="00FE3994"/>
          <w:p w14:paraId="3C83B8C7" w14:textId="77777777" w:rsidR="00FE3994" w:rsidRDefault="00000000">
            <w:pPr>
              <w:spacing w:after="0"/>
            </w:pPr>
            <w:r>
              <w:rPr>
                <w:sz w:val="18"/>
              </w:rPr>
              <w:t>________________________________________________________________</w:t>
            </w:r>
          </w:p>
        </w:tc>
      </w:tr>
      <w:tr w:rsidR="00FE3994" w14:paraId="46215A95" w14:textId="77777777">
        <w:trPr>
          <w:jc w:val="center"/>
        </w:trPr>
        <w:tc>
          <w:tcPr>
            <w:tcW w:w="3168" w:type="dxa"/>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59B6FA03" w14:textId="77777777" w:rsidR="00FE3994" w:rsidRDefault="00FE3994"/>
          <w:p w14:paraId="5BA2382E" w14:textId="77777777" w:rsidR="00FE3994" w:rsidRDefault="00000000">
            <w:pPr>
              <w:spacing w:after="0"/>
            </w:pPr>
            <w:r>
              <w:rPr>
                <w:b/>
                <w:sz w:val="17"/>
              </w:rPr>
              <w:t>Family review</w:t>
            </w:r>
          </w:p>
        </w:tc>
        <w:tc>
          <w:tcPr>
            <w:tcW w:w="7128" w:type="dxa"/>
            <w:gridSpan w:val="2"/>
            <w:tcBorders>
              <w:top w:val="single" w:sz="5" w:space="0" w:color="D4C8C8"/>
              <w:left w:val="single" w:sz="5" w:space="0" w:color="D4C8C8"/>
              <w:bottom w:val="single" w:sz="5" w:space="0" w:color="D4C8C8"/>
              <w:right w:val="single" w:sz="5" w:space="0" w:color="D4C8C8"/>
            </w:tcBorders>
            <w:shd w:val="clear" w:color="auto" w:fill="FFFFFF"/>
            <w:tcMar>
              <w:top w:w="85" w:type="dxa"/>
              <w:left w:w="120" w:type="dxa"/>
              <w:bottom w:w="85" w:type="dxa"/>
              <w:right w:w="120" w:type="dxa"/>
            </w:tcMar>
            <w:vAlign w:val="center"/>
          </w:tcPr>
          <w:p w14:paraId="7952168C" w14:textId="77777777" w:rsidR="00FE3994" w:rsidRDefault="00FE3994"/>
          <w:p w14:paraId="5D37F0E5" w14:textId="77777777" w:rsidR="00FE3994" w:rsidRDefault="00000000">
            <w:pPr>
              <w:spacing w:after="0"/>
            </w:pPr>
            <w:r>
              <w:rPr>
                <w:sz w:val="18"/>
              </w:rPr>
              <w:t>Date: ____ / ____ / ______     Notes: ______________________________</w:t>
            </w:r>
          </w:p>
        </w:tc>
      </w:tr>
    </w:tbl>
    <w:p w14:paraId="089CD45C" w14:textId="77777777" w:rsidR="00CB1E82" w:rsidRDefault="00CB1E82"/>
    <w:sectPr w:rsidR="00CB1E82" w:rsidSect="00034616">
      <w:footerReference w:type="default" r:id="rId10"/>
      <w:headerReference w:type="default" r:id="rId13"/>
      <w:pgSz w:w="11909" w:h="16834"/>
      <w:pgMar w:top="720" w:right="806" w:bottom="504" w:left="80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3087F5" w14:textId="77777777" w:rsidR="00CB1E82" w:rsidRDefault="00CB1E82">
      <w:pPr>
        <w:spacing w:after="0" w:line="240" w:lineRule="auto"/>
      </w:pPr>
      <w:r>
        <w:separator/>
      </w:r>
    </w:p>
  </w:endnote>
  <w:endnote w:type="continuationSeparator" w:id="0">
    <w:p w14:paraId="21BD8356" w14:textId="77777777" w:rsidR="00CB1E82" w:rsidRDefault="00CB1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1EAB4" w14:textId="77777777" w:rsidR="00FE3994" w:rsidRDefault="00000000">
    <w:pPr>
      <w:pStyle w:val="Rodap"/>
      <w:jc w:val="center"/>
    </w:pPr>
    <w:r>
      <w:rPr>
        <w:color w:val="89917A"/>
        <w:sz w:val="15"/>
      </w:rPr>
      <w:t>AFTER SCHOOL CREATIVITY CLUB · THE HUB CULTURE × SOUNDBANKER · LOULÉ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A3A856" w14:textId="77777777" w:rsidR="00CB1E82" w:rsidRDefault="00CB1E82">
      <w:pPr>
        <w:spacing w:after="0" w:line="240" w:lineRule="auto"/>
      </w:pPr>
      <w:r>
        <w:separator/>
      </w:r>
    </w:p>
  </w:footnote>
  <w:footnote w:type="continuationSeparator" w:id="0">
    <w:p w14:paraId="68F57DD0" w14:textId="77777777" w:rsidR="00CB1E82" w:rsidRDefault="00CB1E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707795853">
    <w:abstractNumId w:val="8"/>
  </w:num>
  <w:num w:numId="2" w16cid:durableId="288516637">
    <w:abstractNumId w:val="6"/>
  </w:num>
  <w:num w:numId="3" w16cid:durableId="1437598453">
    <w:abstractNumId w:val="5"/>
  </w:num>
  <w:num w:numId="4" w16cid:durableId="2053849229">
    <w:abstractNumId w:val="4"/>
  </w:num>
  <w:num w:numId="5" w16cid:durableId="343636035">
    <w:abstractNumId w:val="7"/>
  </w:num>
  <w:num w:numId="6" w16cid:durableId="1977687165">
    <w:abstractNumId w:val="3"/>
  </w:num>
  <w:num w:numId="7" w16cid:durableId="1317300112">
    <w:abstractNumId w:val="2"/>
  </w:num>
  <w:num w:numId="8" w16cid:durableId="603223003">
    <w:abstractNumId w:val="1"/>
  </w:num>
  <w:num w:numId="9" w16cid:durableId="3362771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135"/>
    <w:rsid w:val="00326F90"/>
    <w:rsid w:val="0071081D"/>
    <w:rsid w:val="00AA1D8D"/>
    <w:rsid w:val="00B47730"/>
    <w:rsid w:val="00CB0664"/>
    <w:rsid w:val="00CB1E82"/>
    <w:rsid w:val="00FC693F"/>
    <w:rsid w:val="00FE39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89B9B"/>
  <w14:defaultImageDpi w14:val="300"/>
  <w15:docId w15:val="{E88FC642-DF3B-124E-8689-122A9603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3B2322"/>
      <w:sz w:val="19"/>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Check">
    <w:name w:val="Form Check"/>
    <w:pPr>
      <w:ind w:left="173" w:hanging="173"/>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824</Words>
  <Characters>6485</Characters>
  <Application>Microsoft Office Word</Application>
  <DocSecurity>0</DocSecurity>
  <Lines>270</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Inscrição — After School Creativity Club</dc:title>
  <dc:subject>The Hub Culture × SoundBunker Algarve</dc:subject>
  <dc:creator>The Hub Culture</dc:creator>
  <cp:keywords/>
  <dc:description>generated by python-docx</dc:description>
  <cp:lastModifiedBy>Magda Amado</cp:lastModifiedBy>
  <cp:revision>2</cp:revision>
  <cp:lastPrinted>2026-09-03T03:15:00Z</cp:lastPrinted>
  <dcterms:created xsi:type="dcterms:W3CDTF">2013-12-23T23:15:00Z</dcterms:created>
  <dcterms:modified xsi:type="dcterms:W3CDTF">2026-09-03T03:27:00Z</dcterms:modified>
  <cp:category/>
</cp:coreProperties>
</file>